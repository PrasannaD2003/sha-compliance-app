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44A" w:rsidRPr="00442A7B" w:rsidRDefault="00442A7B">
      <w:pPr>
        <w:spacing w:before="0" w:after="80" w:line="259" w:lineRule="auto"/>
        <w:jc w:val="center"/>
        <w:rPr>
          <w:rFonts w:ascii="Times New Roman" w:hAnsi="Times New Roman" w:cs="Times New Roman"/>
          <w:sz w:val="24"/>
          <w:szCs w:val="24"/>
        </w:rPr>
      </w:pPr>
      <w:r w:rsidRPr="00442A7B">
        <w:rPr>
          <w:rFonts w:ascii="Times New Roman" w:hAnsi="Times New Roman" w:cs="Times New Roman"/>
          <w:b/>
          <w:sz w:val="24"/>
          <w:szCs w:val="24"/>
        </w:rPr>
        <w:t>HOSPITAL COMPLIANCE &amp; MANAGEMENT</w:t>
      </w:r>
      <w:r w:rsidRPr="00442A7B">
        <w:rPr>
          <w:rFonts w:ascii="Times New Roman" w:hAnsi="Times New Roman" w:cs="Times New Roman"/>
          <w:b/>
          <w:sz w:val="24"/>
          <w:szCs w:val="24"/>
        </w:rPr>
        <w:br/>
        <w:t>AI TRAINING DATA</w:t>
      </w:r>
    </w:p>
    <w:p w:rsidR="00E6044A" w:rsidRPr="00442A7B" w:rsidRDefault="00442A7B">
      <w:pPr>
        <w:spacing w:after="80" w:before="0" w:line="259" w:lineRule="auto"/>
        <w:jc w:val="center"/>
        <w:rPr>
          <w:rFonts w:ascii="Times New Roman" w:hAnsi="Times New Roman" w:cs="Times New Roman"/>
          <w:sz w:val="24"/>
          <w:szCs w:val="24"/>
        </w:rPr>
      </w:pPr>
      <w:r w:rsidRPr="00442A7B">
        <w:rPr>
          <w:rFonts w:ascii="Times New Roman" w:hAnsi="Times New Roman" w:cs="Times New Roman"/>
          <w:i/>
          <w:sz w:val="24"/>
          <w:szCs w:val="24"/>
        </w:rPr>
        <w:t>September 2026</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1. How many licenses are pending in our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licenses are coming up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MTP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15 June 2026 — 4 months before renewal</w:t>
      </w:r>
      <w:bookmarkStart w:id="0" w:name="_GoBack"/>
      <w:bookmarkEnd w:id="0"/>
    </w:p>
    <w:p>
      <w:pPr>
        <w:spacing w:before="20" w:after="20" w:line="240" w:lineRule="auto"/>
        <w:ind w:left="288"/>
      </w:pPr>
      <w:r>
        <w:rPr>
          <w:b w:val="1"/>
          <w:sz w:val="19"/>
        </w:rPr>
        <w:t>Reminder 1 – Stakeholder: </w:t>
      </w:r>
      <w:r>
        <w:rPr>
          <w:sz w:val="19"/>
        </w:rPr>
        <w:t>15 February 2026 — 4 months before renewal</w:t>
      </w:r>
    </w:p>
    <w:p>
      <w:pPr>
        <w:spacing w:before="20" w:after="20" w:line="240" w:lineRule="auto"/>
        <w:ind w:left="288"/>
      </w:pPr>
      <w:r>
        <w:rPr>
          <w:b w:val="1"/>
          <w:sz w:val="19"/>
        </w:rPr>
        <w:t>Reminder 2 – Manager: </w:t>
      </w:r>
      <w:r>
        <w:rPr>
          <w:sz w:val="19"/>
        </w:rPr>
        <w:t>15 May 2026 — 1 month before renewal</w:t>
      </w:r>
    </w:p>
    <w:p>
      <w:pPr>
        <w:spacing w:before="20" w:after="20" w:line="240" w:lineRule="auto"/>
        <w:ind w:left="288"/>
      </w:pPr>
      <w:r>
        <w:rPr>
          <w:b w:val="1"/>
          <w:sz w:val="19"/>
        </w:rPr>
        <w:t>Reminder 3 – CEO: </w:t>
      </w:r>
      <w:r>
        <w:rPr>
          <w:sz w:val="19"/>
        </w:rPr>
        <w:t>31 May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15 July 2026 — 3 months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10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inspection /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Governing Body Query: Submit updated OT Layout Plan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Query Response Submitted: 18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C-ARM AERB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30 July 2026 — 4 months before renewal</w:t>
      </w:r>
    </w:p>
    <w:p>
      <w:pPr>
        <w:spacing w:before="20" w:after="20" w:line="240" w:lineRule="auto"/>
        <w:ind w:left="288"/>
      </w:pPr>
      <w:r>
        <w:rPr>
          <w:b w:val="1"/>
          <w:sz w:val="19"/>
        </w:rPr>
        <w:t>Reminder 1 – Stakeholder: </w:t>
      </w:r>
      <w:r>
        <w:rPr>
          <w:sz w:val="19"/>
        </w:rPr>
        <w:t>30 March 2026 — 4 months before renewal</w:t>
      </w:r>
    </w:p>
    <w:p>
      <w:pPr>
        <w:spacing w:before="20" w:after="20" w:line="240" w:lineRule="auto"/>
        <w:ind w:left="288"/>
      </w:pPr>
      <w:r>
        <w:rPr>
          <w:b w:val="1"/>
          <w:sz w:val="19"/>
        </w:rPr>
        <w:t>Reminder 2 – Manager: </w:t>
      </w:r>
      <w:r>
        <w:rPr>
          <w:sz w:val="19"/>
        </w:rPr>
        <w:t>30 June 2026 — 1 month before renewal</w:t>
      </w:r>
    </w:p>
    <w:p>
      <w:pPr>
        <w:spacing w:before="20" w:after="20" w:line="240" w:lineRule="auto"/>
        <w:ind w:left="288"/>
      </w:pPr>
      <w:r>
        <w:rPr>
          <w:b w:val="1"/>
          <w:sz w:val="19"/>
        </w:rPr>
        <w:t>Reminder 3 – CEO: </w:t>
      </w:r>
      <w:r>
        <w:rPr>
          <w:sz w:val="19"/>
        </w:rPr>
        <w:t>15 July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30 August 2026 — 3 months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20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Inspection 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Governing Body Query Raised: 22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Query Response Submitted: 24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Current Position —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pending licenses: 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MTP License: Renewal due in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C-ARM AERB License: Renewal due in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Applications submitted: 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Licenses awaiting final approval/license: 2</w:t>
      </w:r>
    </w:p>
    <w:p w:rsidR="00442A7B" w:rsidRPr="00442A7B" w:rsidRDefault="00442A7B">
      <w:pPr>
        <w:spacing w:after="80" w:before="0" w:line="259" w:lineRule="auto"/>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b/>
          <w:sz w:val="24"/>
          <w:szCs w:val="24"/>
        </w:rPr>
      </w:pPr>
      <w:r w:rsidRPr="00442A7B">
        <w:rPr>
          <w:rFonts w:ascii="Times New Roman" w:hAnsi="Times New Roman" w:cs="Times New Roman"/>
          <w:b/>
          <w:sz w:val="24"/>
          <w:szCs w:val="24"/>
        </w:rPr>
        <w:t>2. How many Basic Documents are pending in our hospital?</w:t>
      </w:r>
    </w:p>
    <w:p w:rsid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Total: 3 Basic Documents are pending.</w:t>
      </w:r>
    </w:p>
    <w:p w:rsidR="00442A7B" w:rsidRDefault="00442A7B" w:rsidP="00442A7B">
      <w:pPr>
        <w:spacing w:after="80" w:line="259" w:lineRule="auto" w:before="0"/>
        <w:rPr>
          <w:rFonts w:ascii="Times New Roman" w:hAnsi="Times New Roman" w:cs="Times New Roman"/>
          <w:sz w:val="24"/>
          <w:szCs w:val="24"/>
        </w:rPr>
      </w:pPr>
    </w:p>
    <w:p w:rsid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lastRenderedPageBreak/>
        <w:t>1) Hospital Pollution Control Clearance Certificate</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Kumar</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Due / Expiry Date: 15 October 2026</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Reminder Alert: 15 June 2026 — 4 months before</w:t>
      </w:r>
    </w:p>
    <w:p>
      <w:pPr>
        <w:spacing w:before="20" w:after="20" w:line="240" w:lineRule="auto"/>
        <w:ind w:left="288"/>
      </w:pPr>
      <w:r>
        <w:rPr>
          <w:b w:val="1"/>
          <w:sz w:val="19"/>
        </w:rPr>
        <w:t>Reminder 1 – Stakeholder: </w:t>
      </w:r>
      <w:r>
        <w:rPr>
          <w:sz w:val="19"/>
        </w:rPr>
        <w:t>15 February 2026 — 4 months before renewal</w:t>
      </w:r>
    </w:p>
    <w:p>
      <w:pPr>
        <w:spacing w:before="20" w:after="20" w:line="240" w:lineRule="auto"/>
        <w:ind w:left="288"/>
      </w:pPr>
      <w:r>
        <w:rPr>
          <w:b w:val="1"/>
          <w:sz w:val="19"/>
        </w:rPr>
        <w:t>Reminder 2 – Manager: </w:t>
      </w:r>
      <w:r>
        <w:rPr>
          <w:sz w:val="19"/>
        </w:rPr>
        <w:t>15 May 2026 — 1 month before renewal</w:t>
      </w:r>
    </w:p>
    <w:p>
      <w:pPr>
        <w:spacing w:before="20" w:after="20" w:line="240" w:lineRule="auto"/>
        <w:ind w:left="288"/>
      </w:pPr>
      <w:r>
        <w:rPr>
          <w:b w:val="1"/>
          <w:sz w:val="19"/>
        </w:rPr>
        <w:t>Reminder 3 – CEO: </w:t>
      </w:r>
      <w:r>
        <w:rPr>
          <w:sz w:val="19"/>
        </w:rPr>
        <w:t>31 May 2026 — 15 days before renewal</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Application Start: 15 July 2026 — 3 months before</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Status: Pending</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Pending Action: Follow up / complete renewal process</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2) Bio-Medical Waste Annual Return</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Suresh</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Due Date: 30 October 2026</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Reminder Alert: 30 June 2026 — 4 months before</w:t>
      </w:r>
    </w:p>
    <w:p>
      <w:pPr>
        <w:spacing w:before="20" w:after="20" w:line="240" w:lineRule="auto"/>
        <w:ind w:left="288"/>
      </w:pPr>
      <w:r>
        <w:rPr>
          <w:b w:val="1"/>
          <w:sz w:val="19"/>
        </w:rPr>
        <w:t>Reminder 1 – Stakeholder: </w:t>
      </w:r>
      <w:r>
        <w:rPr>
          <w:sz w:val="19"/>
        </w:rPr>
        <w:t>28 February 2026 — 4 months before renewal</w:t>
      </w:r>
    </w:p>
    <w:p>
      <w:pPr>
        <w:spacing w:before="20" w:after="20" w:line="240" w:lineRule="auto"/>
        <w:ind w:left="288"/>
      </w:pPr>
      <w:r>
        <w:rPr>
          <w:b w:val="1"/>
          <w:sz w:val="19"/>
        </w:rPr>
        <w:t>Reminder 2 – Manager: </w:t>
      </w:r>
      <w:r>
        <w:rPr>
          <w:sz w:val="19"/>
        </w:rPr>
        <w:t>30 May 2026 — 1 month before renewal</w:t>
      </w:r>
    </w:p>
    <w:p>
      <w:pPr>
        <w:spacing w:before="20" w:after="20" w:line="240" w:lineRule="auto"/>
        <w:ind w:left="288"/>
      </w:pPr>
      <w:r>
        <w:rPr>
          <w:b w:val="1"/>
          <w:sz w:val="19"/>
        </w:rPr>
        <w:t>Reminder 3 – CEO: </w:t>
      </w:r>
      <w:r>
        <w:rPr>
          <w:sz w:val="19"/>
        </w:rPr>
        <w:t>15 June 2026 — 15 days before renewal</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Application / Preparation Start: 30 July 2026 — 3 months before</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Status: Pending</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Pending Action: Prepare and submit annual return</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3) Elevator Operating License</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Expiry Date: 20 November 2026</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Reminder Alert: 20 July 2026 — 4 months before</w:t>
      </w:r>
    </w:p>
    <w:p>
      <w:pPr>
        <w:spacing w:before="20" w:after="20" w:line="240" w:lineRule="auto"/>
        <w:ind w:left="288"/>
      </w:pPr>
      <w:r>
        <w:rPr>
          <w:b w:val="1"/>
          <w:sz w:val="19"/>
        </w:rPr>
        <w:t>Reminder 1 – Stakeholder: </w:t>
      </w:r>
      <w:r>
        <w:rPr>
          <w:sz w:val="19"/>
        </w:rPr>
        <w:t>20 March 2026 — 4 months before renewal</w:t>
      </w:r>
    </w:p>
    <w:p>
      <w:pPr>
        <w:spacing w:before="20" w:after="20" w:line="240" w:lineRule="auto"/>
        <w:ind w:left="288"/>
      </w:pPr>
      <w:r>
        <w:rPr>
          <w:b w:val="1"/>
          <w:sz w:val="19"/>
        </w:rPr>
        <w:t>Reminder 2 – Manager: </w:t>
      </w:r>
      <w:r>
        <w:rPr>
          <w:sz w:val="19"/>
        </w:rPr>
        <w:t>20 June 2026 — 1 month before renewal</w:t>
      </w:r>
    </w:p>
    <w:p>
      <w:pPr>
        <w:spacing w:before="20" w:after="20" w:line="240" w:lineRule="auto"/>
        <w:ind w:left="288"/>
      </w:pPr>
      <w:r>
        <w:rPr>
          <w:b w:val="1"/>
          <w:sz w:val="19"/>
        </w:rPr>
        <w:t>Reminder 3 – CEO: </w:t>
      </w:r>
      <w:r>
        <w:rPr>
          <w:sz w:val="19"/>
        </w:rPr>
        <w:t>5 July 2026 — 15 days before renewal</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Application Start: 20 August 2026 — 3 months before</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Status: Pending</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Pending Action: Follow up / complete renewal process</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3. How many Management Data items are pending in our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There are 8 Management Data items pending in our hospital. The pending items are MOA, AOA, Passport Size Photo of the Authorised Person, Stamp Size Photo, Digital Signature of the Management Authorised Person, DIN, TIN, and TAN.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MOA – Memorandum of Association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Document Name: MOA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Obtain and upload the latest MOA copy.</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Management document verification pending.</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AOA – Articles of Association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Document Name: AOA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Obtain and upload the latest AOA copy.</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Document verification pending.</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Passport Size Photo of the Authorised Person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Collect passport-size photograph and upload.</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Photo not yet received.</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Stamp Size Photo</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Collect and upload stamp-size photograph.</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Remarks: Awaiting </w:t>
      </w:r>
      <w:proofErr w:type="spellStart"/>
      <w:r w:rsidRPr="00442A7B">
        <w:rPr>
          <w:rFonts w:ascii="Times New Roman" w:hAnsi="Times New Roman" w:cs="Times New Roman"/>
          <w:sz w:val="24"/>
          <w:szCs w:val="24"/>
        </w:rPr>
        <w:t>authorised</w:t>
      </w:r>
      <w:proofErr w:type="spellEnd"/>
      <w:r w:rsidRPr="00442A7B">
        <w:rPr>
          <w:rFonts w:ascii="Times New Roman" w:hAnsi="Times New Roman" w:cs="Times New Roman"/>
          <w:sz w:val="24"/>
          <w:szCs w:val="24"/>
        </w:rPr>
        <w:t xml:space="preserve"> person submission.</w:t>
      </w: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5. Digital Signature of the Management Authorised Person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 / 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Obtain valid DSC and complete registration.</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DSC registration pending.</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6. DIN – Director Identification Number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 / Corporate Affairs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Provide and verify DIN details.</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DIN details not yet updated in the system.</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7. TIN – Tax Identification Number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Finance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Provide available TIN details and supporting document.</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Details under verification.</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8. TAN – Tax Deduction and Collection Account Number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Finance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18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Pending Action: Provide and verify TAN details.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TAN document/details pending update.</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4. How many Infrastructural Facility Licenses are pending in our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Infrastructural Facility Licenses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Fire Safety NOC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15 June 2026 — 4 months before</w:t>
      </w:r>
    </w:p>
    <w:p>
      <w:pPr>
        <w:spacing w:before="20" w:after="20" w:line="240" w:lineRule="auto"/>
        <w:ind w:left="288"/>
      </w:pPr>
      <w:r>
        <w:rPr>
          <w:b w:val="1"/>
          <w:sz w:val="19"/>
        </w:rPr>
        <w:t>Reminder 1 – Stakeholder: </w:t>
      </w:r>
      <w:r>
        <w:rPr>
          <w:sz w:val="19"/>
        </w:rPr>
        <w:t>15 February 2026 — 4 months before renewal</w:t>
      </w:r>
    </w:p>
    <w:p>
      <w:pPr>
        <w:spacing w:before="20" w:after="20" w:line="240" w:lineRule="auto"/>
        <w:ind w:left="288"/>
      </w:pPr>
      <w:r>
        <w:rPr>
          <w:b w:val="1"/>
          <w:sz w:val="19"/>
        </w:rPr>
        <w:t>Reminder 2 – Manager: </w:t>
      </w:r>
      <w:r>
        <w:rPr>
          <w:sz w:val="19"/>
        </w:rPr>
        <w:t>15 May 2026 — 1 month before renewal</w:t>
      </w:r>
    </w:p>
    <w:p>
      <w:pPr>
        <w:spacing w:before="20" w:after="20" w:line="240" w:lineRule="auto"/>
        <w:ind w:left="288"/>
      </w:pPr>
      <w:r>
        <w:rPr>
          <w:b w:val="1"/>
          <w:sz w:val="19"/>
        </w:rPr>
        <w:t>Reminder 3 – CEO: </w:t>
      </w:r>
      <w:r>
        <w:rPr>
          <w:sz w:val="19"/>
        </w:rPr>
        <w:t>31 May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15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10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inspection and renewal 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Authority Query: Updated Fire Safety Equipment Layout</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Query Response Submitted: 18 September 2026</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Diesel Generator Environmental Clearance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30 July 2026 — 4 months before</w:t>
      </w:r>
    </w:p>
    <w:p>
      <w:pPr>
        <w:spacing w:before="20" w:after="20" w:line="240" w:lineRule="auto"/>
        <w:ind w:left="288"/>
      </w:pPr>
      <w:r>
        <w:rPr>
          <w:b w:val="1"/>
          <w:sz w:val="19"/>
        </w:rPr>
        <w:t>Reminder 1 – Stakeholder: </w:t>
      </w:r>
      <w:r>
        <w:rPr>
          <w:sz w:val="19"/>
        </w:rPr>
        <w:t>30 March 2026 — 4 months before renewal</w:t>
      </w:r>
    </w:p>
    <w:p>
      <w:pPr>
        <w:spacing w:before="20" w:after="20" w:line="240" w:lineRule="auto"/>
        <w:ind w:left="288"/>
      </w:pPr>
      <w:r>
        <w:rPr>
          <w:b w:val="1"/>
          <w:sz w:val="19"/>
        </w:rPr>
        <w:t>Reminder 2 – Manager: </w:t>
      </w:r>
      <w:r>
        <w:rPr>
          <w:sz w:val="19"/>
        </w:rPr>
        <w:t>30 June 2026 — 1 month before renewal</w:t>
      </w:r>
    </w:p>
    <w:p>
      <w:pPr>
        <w:spacing w:before="20" w:after="20" w:line="240" w:lineRule="auto"/>
        <w:ind w:left="288"/>
      </w:pPr>
      <w:r>
        <w:rPr>
          <w:b w:val="1"/>
          <w:sz w:val="19"/>
        </w:rPr>
        <w:t>Reminder 3 – CEO: </w:t>
      </w:r>
      <w:r>
        <w:rPr>
          <w:sz w:val="19"/>
        </w:rPr>
        <w:t>15 July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30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20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Inspection 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Authority Query: 22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Clarification Submitted: 24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inspection and final 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Current Position —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w:t>
      </w:r>
      <w:r w:rsidRPr="00442A7B">
        <w:rPr>
          <w:rFonts w:ascii="Times New Roman" w:hAnsi="Times New Roman" w:cs="Times New Roman"/>
          <w:sz w:val="24"/>
          <w:szCs w:val="24"/>
        </w:rPr>
        <w:tab/>
        <w:t>Renewal</w:t>
      </w:r>
      <w:r w:rsidRPr="00442A7B">
        <w:rPr>
          <w:rFonts w:ascii="Times New Roman" w:hAnsi="Times New Roman" w:cs="Times New Roman"/>
          <w:sz w:val="24"/>
          <w:szCs w:val="24"/>
        </w:rPr>
        <w:tab/>
        <w:t>Remaining</w:t>
      </w:r>
      <w:r w:rsidRPr="00442A7B">
        <w:rPr>
          <w:rFonts w:ascii="Times New Roman" w:hAnsi="Times New Roman" w:cs="Times New Roman"/>
          <w:sz w:val="24"/>
          <w:szCs w:val="24"/>
        </w:rPr>
        <w:tab/>
        <w:t>Status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Fire Safety NOC</w:t>
      </w:r>
      <w:r w:rsidRPr="00442A7B">
        <w:rPr>
          <w:rFonts w:ascii="Times New Roman" w:hAnsi="Times New Roman" w:cs="Times New Roman"/>
          <w:sz w:val="24"/>
          <w:szCs w:val="24"/>
        </w:rPr>
        <w:tab/>
        <w:t>15 Oct 2026</w:t>
      </w:r>
      <w:r w:rsidRPr="00442A7B">
        <w:rPr>
          <w:rFonts w:ascii="Times New Roman" w:hAnsi="Times New Roman" w:cs="Times New Roman"/>
          <w:sz w:val="24"/>
          <w:szCs w:val="24"/>
        </w:rPr>
        <w:tab/>
        <w:t>1 month</w:t>
      </w:r>
      <w:r w:rsidRPr="00442A7B">
        <w:rPr>
          <w:rFonts w:ascii="Times New Roman" w:hAnsi="Times New Roman" w:cs="Times New Roman"/>
          <w:sz w:val="24"/>
          <w:szCs w:val="24"/>
        </w:rPr>
        <w:tab/>
        <w:t>Waiting for inspection/approval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Diesel Generator Environmental Clearance</w:t>
      </w:r>
      <w:r w:rsidRPr="00442A7B">
        <w:rPr>
          <w:rFonts w:ascii="Times New Roman" w:hAnsi="Times New Roman" w:cs="Times New Roman"/>
          <w:sz w:val="24"/>
          <w:szCs w:val="24"/>
        </w:rPr>
        <w:tab/>
        <w:t>30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Waiting for inspection/approval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2</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5. How many Clinical Facility Licenses are pending in our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Clinical Facility Licenses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Blood Bank Renewal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20 June 2026 — 4 months before</w:t>
      </w:r>
    </w:p>
    <w:p>
      <w:pPr>
        <w:spacing w:before="20" w:after="20" w:line="240" w:lineRule="auto"/>
        <w:ind w:left="288"/>
      </w:pPr>
      <w:r>
        <w:rPr>
          <w:b w:val="1"/>
          <w:sz w:val="19"/>
        </w:rPr>
        <w:t>Reminder 1 – Stakeholder: </w:t>
      </w:r>
      <w:r>
        <w:rPr>
          <w:sz w:val="19"/>
        </w:rPr>
        <w:t>20 February 2026 — 4 months before renewal</w:t>
      </w:r>
    </w:p>
    <w:p>
      <w:pPr>
        <w:spacing w:before="20" w:after="20" w:line="240" w:lineRule="auto"/>
        <w:ind w:left="288"/>
      </w:pPr>
      <w:r>
        <w:rPr>
          <w:b w:val="1"/>
          <w:sz w:val="19"/>
        </w:rPr>
        <w:t>Reminder 2 – Manager: </w:t>
      </w:r>
      <w:r>
        <w:rPr>
          <w:sz w:val="19"/>
        </w:rPr>
        <w:t>20 May 2026 — 1 month before renewal</w:t>
      </w:r>
    </w:p>
    <w:p>
      <w:pPr>
        <w:spacing w:before="20" w:after="20" w:line="240" w:lineRule="auto"/>
        <w:ind w:left="288"/>
      </w:pPr>
      <w:r>
        <w:rPr>
          <w:b w:val="1"/>
          <w:sz w:val="19"/>
        </w:rPr>
        <w:t>Reminder 3 – CEO: </w:t>
      </w:r>
      <w:r>
        <w:rPr>
          <w:sz w:val="19"/>
        </w:rPr>
        <w:t>5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Application Start: 20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12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Query: Updated blood bank equipment maintenance records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Submitted: 19 September 2026</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inspection and renewal approval</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Pharmacy Retail Drug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15 July 2026 — 4 months before</w:t>
      </w:r>
    </w:p>
    <w:p>
      <w:pPr>
        <w:spacing w:before="20" w:after="20" w:line="240" w:lineRule="auto"/>
        <w:ind w:left="288"/>
      </w:pPr>
      <w:r>
        <w:rPr>
          <w:b w:val="1"/>
          <w:sz w:val="19"/>
        </w:rPr>
        <w:t>Reminder 1 – Stakeholder: </w:t>
      </w:r>
      <w:r>
        <w:rPr>
          <w:sz w:val="19"/>
        </w:rPr>
        <w:t>15 March 2026 — 4 months before renewal</w:t>
      </w:r>
    </w:p>
    <w:p>
      <w:pPr>
        <w:spacing w:before="20" w:after="20" w:line="240" w:lineRule="auto"/>
        <w:ind w:left="288"/>
      </w:pPr>
      <w:r>
        <w:rPr>
          <w:b w:val="1"/>
          <w:sz w:val="19"/>
        </w:rPr>
        <w:t>Reminder 2 – Manager: </w:t>
      </w:r>
      <w:r>
        <w:rPr>
          <w:sz w:val="19"/>
        </w:rPr>
        <w:t>15 June 2026 — 1 month before renewal</w:t>
      </w:r>
    </w:p>
    <w:p>
      <w:pPr>
        <w:spacing w:before="20" w:after="20" w:line="240" w:lineRule="auto"/>
        <w:ind w:left="288"/>
      </w:pPr>
      <w:r>
        <w:rPr>
          <w:b w:val="1"/>
          <w:sz w:val="19"/>
        </w:rPr>
        <w:t>Reminder 3 – CEO: </w:t>
      </w:r>
      <w:r>
        <w:rPr>
          <w:sz w:val="19"/>
        </w:rPr>
        <w:t>30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15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20 September 2026</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Document verification in progress</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PC-PNDT Ultrasound Registration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30 July 2026 — 4 months before</w:t>
      </w:r>
    </w:p>
    <w:p>
      <w:pPr>
        <w:spacing w:before="20" w:after="20" w:line="240" w:lineRule="auto"/>
        <w:ind w:left="288"/>
      </w:pPr>
      <w:r>
        <w:rPr>
          <w:b w:val="1"/>
          <w:sz w:val="19"/>
        </w:rPr>
        <w:t>Reminder 1 – Stakeholder: </w:t>
      </w:r>
      <w:r>
        <w:rPr>
          <w:sz w:val="19"/>
        </w:rPr>
        <w:t>30 March 2026 — 4 months before renewal</w:t>
      </w:r>
    </w:p>
    <w:p>
      <w:pPr>
        <w:spacing w:before="20" w:after="20" w:line="240" w:lineRule="auto"/>
        <w:ind w:left="288"/>
      </w:pPr>
      <w:r>
        <w:rPr>
          <w:b w:val="1"/>
          <w:sz w:val="19"/>
        </w:rPr>
        <w:t>Reminder 2 – Manager: </w:t>
      </w:r>
      <w:r>
        <w:rPr>
          <w:sz w:val="19"/>
        </w:rPr>
        <w:t>30 June 2026 — 1 month before renewal</w:t>
      </w:r>
    </w:p>
    <w:p>
      <w:pPr>
        <w:spacing w:before="20" w:after="20" w:line="240" w:lineRule="auto"/>
        <w:ind w:left="288"/>
      </w:pPr>
      <w:r>
        <w:rPr>
          <w:b w:val="1"/>
          <w:sz w:val="19"/>
        </w:rPr>
        <w:t>Reminder 3 – CEO: </w:t>
      </w:r>
      <w:r>
        <w:rPr>
          <w:sz w:val="19"/>
        </w:rPr>
        <w:t>15 July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30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22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Application under process; waiting for inspection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Current Position —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w:t>
      </w:r>
      <w:r w:rsidRPr="00442A7B">
        <w:rPr>
          <w:rFonts w:ascii="Times New Roman" w:hAnsi="Times New Roman" w:cs="Times New Roman"/>
          <w:sz w:val="24"/>
          <w:szCs w:val="24"/>
        </w:rPr>
        <w:tab/>
        <w:t>Renewal</w:t>
      </w:r>
      <w:r w:rsidRPr="00442A7B">
        <w:rPr>
          <w:rFonts w:ascii="Times New Roman" w:hAnsi="Times New Roman" w:cs="Times New Roman"/>
          <w:sz w:val="24"/>
          <w:szCs w:val="24"/>
        </w:rPr>
        <w:tab/>
        <w:t>Remaining</w:t>
      </w:r>
      <w:r w:rsidRPr="00442A7B">
        <w:rPr>
          <w:rFonts w:ascii="Times New Roman" w:hAnsi="Times New Roman" w:cs="Times New Roman"/>
          <w:sz w:val="24"/>
          <w:szCs w:val="24"/>
        </w:rPr>
        <w:tab/>
        <w:t>Status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Blood Bank</w:t>
      </w:r>
      <w:r w:rsidRPr="00442A7B">
        <w:rPr>
          <w:rFonts w:ascii="Times New Roman" w:hAnsi="Times New Roman" w:cs="Times New Roman"/>
          <w:sz w:val="24"/>
          <w:szCs w:val="24"/>
        </w:rPr>
        <w:tab/>
        <w:t>20 Oct 2026</w:t>
      </w:r>
      <w:r w:rsidRPr="00442A7B">
        <w:rPr>
          <w:rFonts w:ascii="Times New Roman" w:hAnsi="Times New Roman" w:cs="Times New Roman"/>
          <w:sz w:val="24"/>
          <w:szCs w:val="24"/>
        </w:rPr>
        <w:tab/>
        <w:t>1 month</w:t>
      </w:r>
      <w:r w:rsidRPr="00442A7B">
        <w:rPr>
          <w:rFonts w:ascii="Times New Roman" w:hAnsi="Times New Roman" w:cs="Times New Roman"/>
          <w:sz w:val="24"/>
          <w:szCs w:val="24"/>
        </w:rPr>
        <w:tab/>
        <w:t>Waiting for inspection/approval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Pharmacy Retail Drug</w:t>
      </w:r>
      <w:r w:rsidRPr="00442A7B">
        <w:rPr>
          <w:rFonts w:ascii="Times New Roman" w:hAnsi="Times New Roman" w:cs="Times New Roman"/>
          <w:sz w:val="24"/>
          <w:szCs w:val="24"/>
        </w:rPr>
        <w:tab/>
        <w:t>15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Document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PC-PNDT</w:t>
      </w:r>
      <w:r w:rsidRPr="00442A7B">
        <w:rPr>
          <w:rFonts w:ascii="Times New Roman" w:hAnsi="Times New Roman" w:cs="Times New Roman"/>
          <w:sz w:val="24"/>
          <w:szCs w:val="24"/>
        </w:rPr>
        <w:tab/>
        <w:t>30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Waiting for inspection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3</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6. How many licenses are expiring soon?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4 licenses are expiring within the next 60 days.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Narcotics Drug Storage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10 June 2026</w:t>
      </w:r>
    </w:p>
    <w:p>
      <w:pPr>
        <w:spacing w:before="20" w:after="20" w:line="240" w:lineRule="auto"/>
        <w:ind w:left="288"/>
      </w:pPr>
      <w:r>
        <w:rPr>
          <w:b w:val="1"/>
          <w:sz w:val="19"/>
        </w:rPr>
        <w:t>Reminder 1 – Stakeholder: </w:t>
      </w:r>
      <w:r>
        <w:rPr>
          <w:sz w:val="19"/>
        </w:rPr>
        <w:t>10 February 2026 — 4 months before renewal</w:t>
      </w:r>
    </w:p>
    <w:p>
      <w:pPr>
        <w:spacing w:before="20" w:after="20" w:line="240" w:lineRule="auto"/>
        <w:ind w:left="288"/>
      </w:pPr>
      <w:r>
        <w:rPr>
          <w:b w:val="1"/>
          <w:sz w:val="19"/>
        </w:rPr>
        <w:t>Reminder 2 – Manager: </w:t>
      </w:r>
      <w:r>
        <w:rPr>
          <w:sz w:val="19"/>
        </w:rPr>
        <w:t>10 May 2026 — 1 month before renewal</w:t>
      </w:r>
    </w:p>
    <w:p>
      <w:pPr>
        <w:spacing w:before="20" w:after="20" w:line="240" w:lineRule="auto"/>
        <w:ind w:left="288"/>
      </w:pPr>
      <w:r>
        <w:rPr>
          <w:b w:val="1"/>
          <w:sz w:val="19"/>
        </w:rPr>
        <w:t>Reminder 3 – CEO: </w:t>
      </w:r>
      <w:r>
        <w:rPr>
          <w:sz w:val="19"/>
        </w:rPr>
        <w:t>26 May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Application Start: 10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application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Complete and submit renewal application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2) Spirit Storage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442A7B"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25 June 2026</w:t>
      </w:r>
    </w:p>
    <w:p>
      <w:pPr>
        <w:spacing w:before="20" w:after="20" w:line="240" w:lineRule="auto"/>
        <w:ind w:left="288"/>
      </w:pPr>
      <w:r>
        <w:rPr>
          <w:b w:val="1"/>
          <w:sz w:val="19"/>
        </w:rPr>
        <w:t>Reminder 1 – Stakeholder: </w:t>
      </w:r>
      <w:r>
        <w:rPr>
          <w:sz w:val="19"/>
        </w:rPr>
        <w:t>25 February 2026 — 4 months before renewal</w:t>
      </w:r>
    </w:p>
    <w:p>
      <w:pPr>
        <w:spacing w:before="20" w:after="20" w:line="240" w:lineRule="auto"/>
        <w:ind w:left="288"/>
      </w:pPr>
      <w:r>
        <w:rPr>
          <w:b w:val="1"/>
          <w:sz w:val="19"/>
        </w:rPr>
        <w:t>Reminder 2 – Manager: </w:t>
      </w:r>
      <w:r>
        <w:rPr>
          <w:sz w:val="19"/>
        </w:rPr>
        <w:t>25 May 2026 — 1 month before renewal</w:t>
      </w:r>
    </w:p>
    <w:p>
      <w:pPr>
        <w:spacing w:before="20" w:after="20" w:line="240" w:lineRule="auto"/>
        <w:ind w:left="288"/>
      </w:pPr>
      <w:r>
        <w:rPr>
          <w:b w:val="1"/>
          <w:sz w:val="19"/>
        </w:rPr>
        <w:t>Reminder 3 – CEO: </w:t>
      </w:r>
      <w:r>
        <w:rPr>
          <w:sz w:val="19"/>
        </w:rPr>
        <w:t>10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Application Start: 25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documents being collected</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Complete document collection and submit renewal</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Hospital Canteen Food Safety (FSSAI)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15 July 2026</w:t>
      </w:r>
    </w:p>
    <w:p>
      <w:pPr>
        <w:spacing w:before="20" w:after="20" w:line="240" w:lineRule="auto"/>
        <w:ind w:left="288"/>
      </w:pPr>
      <w:r>
        <w:rPr>
          <w:b w:val="1"/>
          <w:sz w:val="19"/>
        </w:rPr>
        <w:t>Reminder 1 – Stakeholder: </w:t>
      </w:r>
      <w:r>
        <w:rPr>
          <w:sz w:val="19"/>
        </w:rPr>
        <w:t>15 March 2026 — 4 months before renewal</w:t>
      </w:r>
    </w:p>
    <w:p>
      <w:pPr>
        <w:spacing w:before="20" w:after="20" w:line="240" w:lineRule="auto"/>
        <w:ind w:left="288"/>
      </w:pPr>
      <w:r>
        <w:rPr>
          <w:b w:val="1"/>
          <w:sz w:val="19"/>
        </w:rPr>
        <w:t>Reminder 2 – Manager: </w:t>
      </w:r>
      <w:r>
        <w:rPr>
          <w:sz w:val="19"/>
        </w:rPr>
        <w:t>15 June 2026 — 1 month before renewal</w:t>
      </w:r>
    </w:p>
    <w:p>
      <w:pPr>
        <w:spacing w:before="20" w:after="20" w:line="240" w:lineRule="auto"/>
        <w:ind w:left="288"/>
      </w:pPr>
      <w:r>
        <w:rPr>
          <w:b w:val="1"/>
          <w:sz w:val="19"/>
        </w:rPr>
        <w:t>Reminder 3 – CEO: </w:t>
      </w:r>
      <w:r>
        <w:rPr>
          <w:sz w:val="19"/>
        </w:rPr>
        <w:t>30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Application Start: 15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application under process</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Follow up until approval</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Lift Safety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25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25 July 2026</w:t>
      </w:r>
    </w:p>
    <w:p>
      <w:pPr>
        <w:spacing w:before="20" w:after="20" w:line="240" w:lineRule="auto"/>
        <w:ind w:left="288"/>
      </w:pPr>
      <w:r>
        <w:rPr>
          <w:b w:val="1"/>
          <w:sz w:val="19"/>
        </w:rPr>
        <w:t>Reminder 1 – Stakeholder: </w:t>
      </w:r>
      <w:r>
        <w:rPr>
          <w:sz w:val="19"/>
        </w:rPr>
        <w:t>25 March 2026 — 4 months before renewal</w:t>
      </w:r>
    </w:p>
    <w:p>
      <w:pPr>
        <w:spacing w:before="20" w:after="20" w:line="240" w:lineRule="auto"/>
        <w:ind w:left="288"/>
      </w:pPr>
      <w:r>
        <w:rPr>
          <w:b w:val="1"/>
          <w:sz w:val="19"/>
        </w:rPr>
        <w:t>Reminder 2 – Manager: </w:t>
      </w:r>
      <w:r>
        <w:rPr>
          <w:sz w:val="19"/>
        </w:rPr>
        <w:t>25 June 2026 — 1 month before renewal</w:t>
      </w:r>
    </w:p>
    <w:p>
      <w:pPr>
        <w:spacing w:before="20" w:after="20" w:line="240" w:lineRule="auto"/>
        <w:ind w:left="288"/>
      </w:pPr>
      <w:r>
        <w:rPr>
          <w:b w:val="1"/>
          <w:sz w:val="19"/>
        </w:rPr>
        <w:t>Reminder 3 – CEO: </w:t>
      </w:r>
      <w:r>
        <w:rPr>
          <w:sz w:val="19"/>
        </w:rPr>
        <w:t>10 July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Application Start: 25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Inspection and renewal documents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Complete documents and inspection process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Current Position —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w:t>
      </w:r>
      <w:r w:rsidRPr="00442A7B">
        <w:rPr>
          <w:rFonts w:ascii="Times New Roman" w:hAnsi="Times New Roman" w:cs="Times New Roman"/>
          <w:sz w:val="24"/>
          <w:szCs w:val="24"/>
        </w:rPr>
        <w:tab/>
        <w:t>Expiry</w:t>
      </w:r>
      <w:r w:rsidRPr="00442A7B">
        <w:rPr>
          <w:rFonts w:ascii="Times New Roman" w:hAnsi="Times New Roman" w:cs="Times New Roman"/>
          <w:sz w:val="24"/>
          <w:szCs w:val="24"/>
        </w:rPr>
        <w:tab/>
        <w:t>Approx. Time Remaining</w:t>
      </w:r>
      <w:r w:rsidRPr="00442A7B">
        <w:rPr>
          <w:rFonts w:ascii="Times New Roman" w:hAnsi="Times New Roman" w:cs="Times New Roman"/>
          <w:sz w:val="24"/>
          <w:szCs w:val="24"/>
        </w:rPr>
        <w:tab/>
        <w:t>Current Status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Narcotics Drug Storage</w:t>
      </w:r>
      <w:r w:rsidRPr="00442A7B">
        <w:rPr>
          <w:rFonts w:ascii="Times New Roman" w:hAnsi="Times New Roman" w:cs="Times New Roman"/>
          <w:sz w:val="24"/>
          <w:szCs w:val="24"/>
        </w:rPr>
        <w:tab/>
        <w:t>10 Oct 2026</w:t>
      </w:r>
      <w:r w:rsidRPr="00442A7B">
        <w:rPr>
          <w:rFonts w:ascii="Times New Roman" w:hAnsi="Times New Roman" w:cs="Times New Roman"/>
          <w:sz w:val="24"/>
          <w:szCs w:val="24"/>
        </w:rPr>
        <w:tab/>
        <w:t xml:space="preserve">&lt; </w:t>
      </w:r>
      <w:proofErr w:type="gramStart"/>
      <w:r w:rsidRPr="00442A7B">
        <w:rPr>
          <w:rFonts w:ascii="Times New Roman" w:hAnsi="Times New Roman" w:cs="Times New Roman"/>
          <w:sz w:val="24"/>
          <w:szCs w:val="24"/>
        </w:rPr>
        <w:t>1 month</w:t>
      </w:r>
      <w:proofErr w:type="gramEnd"/>
      <w:r w:rsidRPr="00442A7B">
        <w:rPr>
          <w:rFonts w:ascii="Times New Roman" w:hAnsi="Times New Roman" w:cs="Times New Roman"/>
          <w:sz w:val="24"/>
          <w:szCs w:val="24"/>
        </w:rPr>
        <w:tab/>
        <w:t>Application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Spirit Storage</w:t>
      </w:r>
      <w:r w:rsidRPr="00442A7B">
        <w:rPr>
          <w:rFonts w:ascii="Times New Roman" w:hAnsi="Times New Roman" w:cs="Times New Roman"/>
          <w:sz w:val="24"/>
          <w:szCs w:val="24"/>
        </w:rPr>
        <w:tab/>
        <w:t>25 Oct 2026</w:t>
      </w:r>
      <w:r w:rsidRPr="00442A7B">
        <w:rPr>
          <w:rFonts w:ascii="Times New Roman" w:hAnsi="Times New Roman" w:cs="Times New Roman"/>
          <w:sz w:val="24"/>
          <w:szCs w:val="24"/>
        </w:rPr>
        <w:tab/>
        <w:t>~1 month</w:t>
      </w:r>
      <w:r w:rsidRPr="00442A7B">
        <w:rPr>
          <w:rFonts w:ascii="Times New Roman" w:hAnsi="Times New Roman" w:cs="Times New Roman"/>
          <w:sz w:val="24"/>
          <w:szCs w:val="24"/>
        </w:rPr>
        <w:tab/>
        <w:t>Documents being collected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FSSAI</w:t>
      </w:r>
      <w:r w:rsidRPr="00442A7B">
        <w:rPr>
          <w:rFonts w:ascii="Times New Roman" w:hAnsi="Times New Roman" w:cs="Times New Roman"/>
          <w:sz w:val="24"/>
          <w:szCs w:val="24"/>
        </w:rPr>
        <w:tab/>
        <w:t>15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Application under process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Lift Safety</w:t>
      </w:r>
      <w:r w:rsidRPr="00442A7B">
        <w:rPr>
          <w:rFonts w:ascii="Times New Roman" w:hAnsi="Times New Roman" w:cs="Times New Roman"/>
          <w:sz w:val="24"/>
          <w:szCs w:val="24"/>
        </w:rPr>
        <w:tab/>
        <w:t>25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Inspection/documents preparation</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expiring soon: 4 licenses.</w:t>
      </w: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lastRenderedPageBreak/>
        <w:t>Escalation Logic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system should automatically monitor the status: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months before → Reminder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months before → Application/renewal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month before → Priority follow-up</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15 days before → Escalation alert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7 days before → Critical alert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 Overdue / Escalate to responsible stakeholder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makes the dashboard month-based and date-driven, rather than relying only on manually entered reminder dates.</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7. How many reports are pending for submission this month? This quarter? This half year? This year?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Month: 3 Reports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Bio-Medical Waste Monthly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 — 7 days before</w:t>
      </w:r>
    </w:p>
    <w:p>
      <w:pPr>
        <w:spacing w:before="20" w:after="20" w:line="240" w:lineRule="auto"/>
        <w:ind w:left="288"/>
      </w:pPr>
      <w:r>
        <w:rPr>
          <w:b w:val="1"/>
          <w:sz w:val="19"/>
        </w:rPr>
        <w:t>Reminder 1 – Stakeholder: </w:t>
      </w:r>
      <w:r>
        <w:rPr>
          <w:sz w:val="19"/>
        </w:rPr>
        <w:t>21 September 2026 — 7 days before due date</w:t>
      </w:r>
    </w:p>
    <w:p>
      <w:pPr>
        <w:spacing w:before="20" w:after="20" w:line="240" w:lineRule="auto"/>
        <w:ind w:left="288"/>
      </w:pPr>
      <w:r>
        <w:rPr>
          <w:b w:val="1"/>
          <w:sz w:val="19"/>
        </w:rPr>
        <w:t>Reminder 2 – Manager: </w:t>
      </w:r>
      <w:r>
        <w:rPr>
          <w:sz w:val="19"/>
        </w:rPr>
        <w:t>25 September 2026 — 3 days before due date</w:t>
      </w:r>
    </w:p>
    <w:p>
      <w:pPr>
        <w:spacing w:before="20" w:after="20" w:line="240" w:lineRule="auto"/>
        <w:ind w:left="288"/>
      </w:pPr>
      <w:r>
        <w:rPr>
          <w:b w:val="1"/>
          <w:sz w:val="19"/>
        </w:rPr>
        <w:t>Reminder 3 – CEO: </w:t>
      </w:r>
      <w:r>
        <w:rPr>
          <w:sz w:val="19"/>
        </w:rPr>
        <w:t>27 September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Infection Control Incident Report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pPr>
        <w:spacing w:before="20" w:after="20" w:line="240" w:lineRule="auto"/>
        <w:ind w:left="288"/>
      </w:pPr>
      <w:r>
        <w:rPr>
          <w:b w:val="1"/>
          <w:sz w:val="19"/>
        </w:rPr>
        <w:t>Reminder 1 – Stakeholder: </w:t>
      </w:r>
      <w:r>
        <w:rPr>
          <w:sz w:val="19"/>
        </w:rPr>
        <w:t>26 September 2026 — 7 days before due date</w:t>
      </w:r>
    </w:p>
    <w:p>
      <w:pPr>
        <w:spacing w:before="20" w:after="20" w:line="240" w:lineRule="auto"/>
        <w:ind w:left="288"/>
      </w:pPr>
      <w:r>
        <w:rPr>
          <w:b w:val="1"/>
          <w:sz w:val="19"/>
        </w:rPr>
        <w:t>Reminder 2 – Manager: </w:t>
      </w:r>
      <w:r>
        <w:rPr>
          <w:sz w:val="19"/>
        </w:rPr>
        <w:t>30 September 2026 — 3 days before due date</w:t>
      </w:r>
    </w:p>
    <w:p>
      <w:pPr>
        <w:spacing w:before="20" w:after="20" w:line="240" w:lineRule="auto"/>
        <w:ind w:left="288"/>
      </w:pPr>
      <w:r>
        <w:rPr>
          <w:b w:val="1"/>
          <w:sz w:val="19"/>
        </w:rPr>
        <w:t>Reminder 3 – CEO: </w:t>
      </w:r>
      <w:r>
        <w:rPr>
          <w:sz w:val="19"/>
        </w:rPr>
        <w:t>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Incident data collection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Clinical Audit Summary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Dr.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 — 7 days before</w:t>
      </w:r>
    </w:p>
    <w:p>
      <w:pPr>
        <w:spacing w:before="20" w:after="20" w:line="240" w:lineRule="auto"/>
        <w:ind w:left="288"/>
      </w:pPr>
      <w:r>
        <w:rPr>
          <w:b w:val="1"/>
          <w:sz w:val="19"/>
        </w:rPr>
        <w:t>Reminder 1 – Stakeholder: </w:t>
      </w:r>
      <w:r>
        <w:rPr>
          <w:sz w:val="19"/>
        </w:rPr>
        <w:t>1 October 2026 — 7 days before due date</w:t>
      </w:r>
    </w:p>
    <w:p>
      <w:pPr>
        <w:spacing w:before="20" w:after="20" w:line="240" w:lineRule="auto"/>
        <w:ind w:left="288"/>
      </w:pPr>
      <w:r>
        <w:rPr>
          <w:b w:val="1"/>
          <w:sz w:val="19"/>
        </w:rPr>
        <w:t>Reminder 2 – Manager: </w:t>
      </w:r>
      <w:r>
        <w:rPr>
          <w:sz w:val="19"/>
        </w:rPr>
        <w:t>5 October 2026 — 3 days before due date</w:t>
      </w:r>
    </w:p>
    <w:p>
      <w:pPr>
        <w:spacing w:before="20" w:after="20" w:line="240" w:lineRule="auto"/>
        <w:ind w:left="288"/>
      </w:pPr>
      <w:r>
        <w:rPr>
          <w:b w:val="1"/>
          <w:sz w:val="19"/>
        </w:rPr>
        <w:t>Reminder 3 – CEO: </w:t>
      </w:r>
      <w:r>
        <w:rPr>
          <w:sz w:val="19"/>
        </w:rPr>
        <w:t>7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Data being consolidated; pending final submission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Month: 3 Reports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previous reminder dates have been replaced with the 7-day-before logic.</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lastRenderedPageBreak/>
        <w:t>8. How many returns are pending for submission this month? This Quarter? This Half Year? This year?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Month: 2 Returns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Monthly GST Filing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pPr>
        <w:spacing w:before="20" w:after="20" w:line="240" w:lineRule="auto"/>
        <w:ind w:left="288"/>
      </w:pPr>
      <w:r>
        <w:rPr>
          <w:b w:val="1"/>
          <w:sz w:val="19"/>
        </w:rPr>
        <w:t>Reminder 1 – Stakeholder: </w:t>
      </w:r>
      <w:r>
        <w:rPr>
          <w:sz w:val="19"/>
        </w:rPr>
        <w:t>6 October 2026 — 7 days before due date</w:t>
      </w:r>
    </w:p>
    <w:p>
      <w:pPr>
        <w:spacing w:before="20" w:after="20" w:line="240" w:lineRule="auto"/>
        <w:ind w:left="288"/>
      </w:pPr>
      <w:r>
        <w:rPr>
          <w:b w:val="1"/>
          <w:sz w:val="19"/>
        </w:rPr>
        <w:t>Reminder 2 – Manager: </w:t>
      </w:r>
      <w:r>
        <w:rPr>
          <w:sz w:val="19"/>
        </w:rPr>
        <w:t>10 October 2026 — 3 days before due date</w:t>
      </w:r>
    </w:p>
    <w:p>
      <w:pPr>
        <w:spacing w:before="20" w:after="20" w:line="240" w:lineRule="auto"/>
        <w:ind w:left="288"/>
      </w:pPr>
      <w:r>
        <w:rPr>
          <w:b w:val="1"/>
          <w:sz w:val="19"/>
        </w:rPr>
        <w:t>Reminder 3 – CEO: </w:t>
      </w:r>
      <w:r>
        <w:rPr>
          <w:sz w:val="19"/>
        </w:rPr>
        <w:t>12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Bio-Medical Waste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pPr>
        <w:spacing w:before="20" w:after="20" w:line="240" w:lineRule="auto"/>
        <w:ind w:left="288"/>
      </w:pPr>
      <w:r>
        <w:rPr>
          <w:b w:val="1"/>
          <w:sz w:val="19"/>
        </w:rPr>
        <w:t>Reminder 1 – Stakeholder: </w:t>
      </w:r>
      <w:r>
        <w:rPr>
          <w:sz w:val="19"/>
        </w:rPr>
        <w:t>26 September 2026 — 7 days before due date</w:t>
      </w:r>
    </w:p>
    <w:p>
      <w:pPr>
        <w:spacing w:before="20" w:after="20" w:line="240" w:lineRule="auto"/>
        <w:ind w:left="288"/>
      </w:pPr>
      <w:r>
        <w:rPr>
          <w:b w:val="1"/>
          <w:sz w:val="19"/>
        </w:rPr>
        <w:t>Reminder 2 – Manager: </w:t>
      </w:r>
      <w:r>
        <w:rPr>
          <w:sz w:val="19"/>
        </w:rPr>
        <w:t>30 September 2026 — 3 days before due date</w:t>
      </w:r>
    </w:p>
    <w:p>
      <w:pPr>
        <w:spacing w:before="20" w:after="20" w:line="240" w:lineRule="auto"/>
        <w:ind w:left="288"/>
      </w:pPr>
      <w:r>
        <w:rPr>
          <w:b w:val="1"/>
          <w:sz w:val="19"/>
        </w:rPr>
        <w:t>Reminder 3 – CEO: </w:t>
      </w:r>
      <w:r>
        <w:rPr>
          <w:sz w:val="19"/>
        </w:rPr>
        <w:t>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BMW data being consolidated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Month: 2 Returns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Quarter: 2 Returns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Quarterly ESI/PF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October 2026 — 15 days before</w:t>
      </w:r>
    </w:p>
    <w:p>
      <w:pPr>
        <w:spacing w:before="20" w:after="20" w:line="240" w:lineRule="auto"/>
        <w:ind w:left="288"/>
      </w:pPr>
      <w:r>
        <w:rPr>
          <w:b w:val="1"/>
          <w:sz w:val="19"/>
        </w:rPr>
        <w:t>Reminder 1 – Stakeholder: </w:t>
      </w:r>
      <w:r>
        <w:rPr>
          <w:sz w:val="19"/>
        </w:rPr>
        <w:t>25 September 2026 — 15 days before due date</w:t>
      </w:r>
    </w:p>
    <w:p>
      <w:pPr>
        <w:spacing w:before="20" w:after="20" w:line="240" w:lineRule="auto"/>
        <w:ind w:left="288"/>
      </w:pPr>
      <w:r>
        <w:rPr>
          <w:b w:val="1"/>
          <w:sz w:val="19"/>
        </w:rPr>
        <w:t>Reminder 2 – Manager: </w:t>
      </w:r>
      <w:r>
        <w:rPr>
          <w:sz w:val="19"/>
        </w:rPr>
        <w:t>3 October 2026 — 7 days before due date</w:t>
      </w:r>
    </w:p>
    <w:p>
      <w:pPr>
        <w:spacing w:before="20" w:after="20" w:line="240" w:lineRule="auto"/>
        <w:ind w:left="288"/>
      </w:pPr>
      <w:r>
        <w:rPr>
          <w:b w:val="1"/>
          <w:sz w:val="19"/>
        </w:rPr>
        <w:t>Reminder 3 – CEO: </w:t>
      </w:r>
      <w:r>
        <w:rPr>
          <w:sz w:val="19"/>
        </w:rPr>
        <w:t>9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TDS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31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16 October 2026 — 15 days before</w:t>
      </w:r>
    </w:p>
    <w:p>
      <w:pPr>
        <w:spacing w:before="20" w:after="20" w:line="240" w:lineRule="auto"/>
        <w:ind w:left="288"/>
      </w:pPr>
      <w:r>
        <w:rPr>
          <w:b w:val="1"/>
          <w:sz w:val="19"/>
        </w:rPr>
        <w:t>Reminder 1 – Stakeholder: </w:t>
      </w:r>
      <w:r>
        <w:rPr>
          <w:sz w:val="19"/>
        </w:rPr>
        <w:t>1 October 2026 — 15 days before due date</w:t>
      </w:r>
    </w:p>
    <w:p>
      <w:pPr>
        <w:spacing w:before="20" w:after="20" w:line="240" w:lineRule="auto"/>
        <w:ind w:left="288"/>
      </w:pPr>
      <w:r>
        <w:rPr>
          <w:b w:val="1"/>
          <w:sz w:val="19"/>
        </w:rPr>
        <w:t>Reminder 2 – Manager: </w:t>
      </w:r>
      <w:r>
        <w:rPr>
          <w:sz w:val="19"/>
        </w:rPr>
        <w:t>9 October 2026 — 7 days before due date</w:t>
      </w:r>
    </w:p>
    <w:p>
      <w:pPr>
        <w:spacing w:before="20" w:after="20" w:line="240" w:lineRule="auto"/>
        <w:ind w:left="288"/>
      </w:pPr>
      <w:r>
        <w:rPr>
          <w:b w:val="1"/>
          <w:sz w:val="19"/>
        </w:rPr>
        <w:t>Reminder 3 – CEO: </w:t>
      </w:r>
      <w:r>
        <w:rPr>
          <w:sz w:val="19"/>
        </w:rPr>
        <w:t>15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Quarter: 2 Returns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Half Year: 1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Half-Yearly Labour Compliance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31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November 2026 — 1 month before</w:t>
      </w:r>
    </w:p>
    <w:p>
      <w:pPr>
        <w:spacing w:before="20" w:after="20" w:line="240" w:lineRule="auto"/>
        <w:ind w:left="288"/>
      </w:pPr>
      <w:r>
        <w:rPr>
          <w:b w:val="1"/>
          <w:sz w:val="19"/>
        </w:rPr>
        <w:t>Reminder 1 – Stakeholder: </w:t>
      </w:r>
      <w:r>
        <w:rPr>
          <w:sz w:val="19"/>
        </w:rPr>
        <w:t>30 October 2026 — 1 month before due date</w:t>
      </w:r>
    </w:p>
    <w:p>
      <w:pPr>
        <w:spacing w:before="20" w:after="20" w:line="240" w:lineRule="auto"/>
        <w:ind w:left="288"/>
      </w:pPr>
      <w:r>
        <w:rPr>
          <w:b w:val="1"/>
          <w:sz w:val="19"/>
        </w:rPr>
        <w:t>Reminder 2 – Manager: </w:t>
      </w:r>
      <w:r>
        <w:rPr>
          <w:sz w:val="19"/>
        </w:rPr>
        <w:t>15 November 2026 — 15 days before due date</w:t>
      </w:r>
    </w:p>
    <w:p>
      <w:pPr>
        <w:spacing w:before="20" w:after="20" w:line="240" w:lineRule="auto"/>
        <w:ind w:left="288"/>
      </w:pPr>
      <w:r>
        <w:rPr>
          <w:b w:val="1"/>
          <w:sz w:val="19"/>
        </w:rPr>
        <w:t>Reminder 3 – CEO: </w:t>
      </w:r>
      <w:r>
        <w:rPr>
          <w:sz w:val="19"/>
        </w:rPr>
        <w:t>23 November 2026 — 7 days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Half Year: 1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Year: 1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Annual PCB Environmental Clearance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31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Reminder: 30 November 2026 — 1 month before</w:t>
      </w:r>
    </w:p>
    <w:p>
      <w:pPr>
        <w:spacing w:before="20" w:after="20" w:line="240" w:lineRule="auto"/>
        <w:ind w:left="288"/>
      </w:pPr>
      <w:r>
        <w:rPr>
          <w:b w:val="1"/>
          <w:sz w:val="19"/>
        </w:rPr>
        <w:t>Reminder 1 – Stakeholder: </w:t>
      </w:r>
      <w:r>
        <w:rPr>
          <w:sz w:val="19"/>
        </w:rPr>
        <w:t>30 October 2026 — 1 month before due date</w:t>
      </w:r>
    </w:p>
    <w:p>
      <w:pPr>
        <w:spacing w:before="20" w:after="20" w:line="240" w:lineRule="auto"/>
        <w:ind w:left="288"/>
      </w:pPr>
      <w:r>
        <w:rPr>
          <w:b w:val="1"/>
          <w:sz w:val="19"/>
        </w:rPr>
        <w:t>Reminder 2 – Manager: </w:t>
      </w:r>
      <w:r>
        <w:rPr>
          <w:sz w:val="19"/>
        </w:rPr>
        <w:t>15 November 2026 — 15 days before due date</w:t>
      </w:r>
    </w:p>
    <w:p>
      <w:pPr>
        <w:spacing w:before="20" w:after="20" w:line="240" w:lineRule="auto"/>
        <w:ind w:left="288"/>
      </w:pPr>
      <w:r>
        <w:rPr>
          <w:b w:val="1"/>
          <w:sz w:val="19"/>
        </w:rPr>
        <w:t>Reminder 3 – CEO: </w:t>
      </w:r>
      <w:r>
        <w:rPr>
          <w:sz w:val="19"/>
        </w:rPr>
        <w:t>23 November 2026 — 7 days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Environmental compliance data being collected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Year: 1 Return</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9. How many forms are pending for submission this month? This Quarter? This Half Year? This year?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Month: 4 Forms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Form F – PC-PNDT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 — 7 days before</w:t>
      </w:r>
    </w:p>
    <w:p>
      <w:pPr>
        <w:spacing w:before="20" w:after="20" w:line="240" w:lineRule="auto"/>
        <w:ind w:left="288"/>
      </w:pPr>
      <w:r>
        <w:rPr>
          <w:b w:val="1"/>
          <w:sz w:val="19"/>
        </w:rPr>
        <w:t>Reminder 1 – Stakeholder: </w:t>
      </w:r>
      <w:r>
        <w:rPr>
          <w:sz w:val="19"/>
        </w:rPr>
        <w:t>21 September 2026 — 7 days before due date</w:t>
      </w:r>
    </w:p>
    <w:p>
      <w:pPr>
        <w:spacing w:before="20" w:after="20" w:line="240" w:lineRule="auto"/>
        <w:ind w:left="288"/>
      </w:pPr>
      <w:r>
        <w:rPr>
          <w:b w:val="1"/>
          <w:sz w:val="19"/>
        </w:rPr>
        <w:t>Reminder 2 – Manager: </w:t>
      </w:r>
      <w:r>
        <w:rPr>
          <w:sz w:val="19"/>
        </w:rPr>
        <w:t>25 September 2026 — 3 days before due date</w:t>
      </w:r>
    </w:p>
    <w:p>
      <w:pPr>
        <w:spacing w:before="20" w:after="20" w:line="240" w:lineRule="auto"/>
        <w:ind w:left="288"/>
      </w:pPr>
      <w:r>
        <w:rPr>
          <w:b w:val="1"/>
          <w:sz w:val="19"/>
        </w:rPr>
        <w:t>Reminder 3 – CEO: </w:t>
      </w:r>
      <w:r>
        <w:rPr>
          <w:sz w:val="19"/>
        </w:rPr>
        <w:t>27 September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preparation/data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Form IV – BMW Disposal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pPr>
        <w:spacing w:before="20" w:after="20" w:line="240" w:lineRule="auto"/>
        <w:ind w:left="288"/>
      </w:pPr>
      <w:r>
        <w:rPr>
          <w:b w:val="1"/>
          <w:sz w:val="19"/>
        </w:rPr>
        <w:t>Reminder 1 – Stakeholder: </w:t>
      </w:r>
      <w:r>
        <w:rPr>
          <w:sz w:val="19"/>
        </w:rPr>
        <w:t>26 September 2026 — 7 days before due date</w:t>
      </w:r>
    </w:p>
    <w:p>
      <w:pPr>
        <w:spacing w:before="20" w:after="20" w:line="240" w:lineRule="auto"/>
        <w:ind w:left="288"/>
      </w:pPr>
      <w:r>
        <w:rPr>
          <w:b w:val="1"/>
          <w:sz w:val="19"/>
        </w:rPr>
        <w:t>Reminder 2 – Manager: </w:t>
      </w:r>
      <w:r>
        <w:rPr>
          <w:sz w:val="19"/>
        </w:rPr>
        <w:t>30 September 2026 — 3 days before due date</w:t>
      </w:r>
    </w:p>
    <w:p>
      <w:pPr>
        <w:spacing w:before="20" w:after="20" w:line="240" w:lineRule="auto"/>
        <w:ind w:left="288"/>
      </w:pPr>
      <w:r>
        <w:rPr>
          <w:b w:val="1"/>
          <w:sz w:val="19"/>
        </w:rPr>
        <w:t>Reminder 3 – CEO: </w:t>
      </w:r>
      <w:r>
        <w:rPr>
          <w:sz w:val="19"/>
        </w:rPr>
        <w:t>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preparation/data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Birth &amp; Death Certificate Submissions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 — 7 days before</w:t>
      </w:r>
    </w:p>
    <w:p>
      <w:pPr>
        <w:spacing w:before="20" w:after="20" w:line="240" w:lineRule="auto"/>
        <w:ind w:left="288"/>
      </w:pPr>
      <w:r>
        <w:rPr>
          <w:b w:val="1"/>
          <w:sz w:val="19"/>
        </w:rPr>
        <w:t>Reminder 1 – Stakeholder: </w:t>
      </w:r>
      <w:r>
        <w:rPr>
          <w:sz w:val="19"/>
        </w:rPr>
        <w:t>1 October 2026 — 7 days before due date</w:t>
      </w:r>
    </w:p>
    <w:p>
      <w:pPr>
        <w:spacing w:before="20" w:after="20" w:line="240" w:lineRule="auto"/>
        <w:ind w:left="288"/>
      </w:pPr>
      <w:r>
        <w:rPr>
          <w:b w:val="1"/>
          <w:sz w:val="19"/>
        </w:rPr>
        <w:t>Reminder 2 – Manager: </w:t>
      </w:r>
      <w:r>
        <w:rPr>
          <w:sz w:val="19"/>
        </w:rPr>
        <w:t>5 October 2026 — 3 days before due date</w:t>
      </w:r>
    </w:p>
    <w:p>
      <w:pPr>
        <w:spacing w:before="20" w:after="20" w:line="240" w:lineRule="auto"/>
        <w:ind w:left="288"/>
      </w:pPr>
      <w:r>
        <w:rPr>
          <w:b w:val="1"/>
          <w:sz w:val="19"/>
        </w:rPr>
        <w:t>Reminder 3 – CEO: </w:t>
      </w:r>
      <w:r>
        <w:rPr>
          <w:sz w:val="19"/>
        </w:rPr>
        <w:t>7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preparation/data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Narcotic Consumption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pPr>
        <w:spacing w:before="20" w:after="20" w:line="240" w:lineRule="auto"/>
        <w:ind w:left="288"/>
      </w:pPr>
      <w:r>
        <w:rPr>
          <w:b w:val="1"/>
          <w:sz w:val="19"/>
        </w:rPr>
        <w:t>Reminder 1 – Stakeholder: </w:t>
      </w:r>
      <w:r>
        <w:rPr>
          <w:sz w:val="19"/>
        </w:rPr>
        <w:t>6 October 2026 — 7 days before due date</w:t>
      </w:r>
    </w:p>
    <w:p>
      <w:pPr>
        <w:spacing w:before="20" w:after="20" w:line="240" w:lineRule="auto"/>
        <w:ind w:left="288"/>
      </w:pPr>
      <w:r>
        <w:rPr>
          <w:b w:val="1"/>
          <w:sz w:val="19"/>
        </w:rPr>
        <w:t>Reminder 2 – Manager: </w:t>
      </w:r>
      <w:r>
        <w:rPr>
          <w:sz w:val="19"/>
        </w:rPr>
        <w:t>10 October 2026 — 3 days before due date</w:t>
      </w:r>
    </w:p>
    <w:p>
      <w:pPr>
        <w:spacing w:before="20" w:after="20" w:line="240" w:lineRule="auto"/>
        <w:ind w:left="288"/>
      </w:pPr>
      <w:r>
        <w:rPr>
          <w:b w:val="1"/>
          <w:sz w:val="19"/>
        </w:rPr>
        <w:t>Reminder 3 – CEO: </w:t>
      </w:r>
      <w:r>
        <w:rPr>
          <w:sz w:val="19"/>
        </w:rPr>
        <w:t>12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preparation/data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Month: 4 Forms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Quarter: 2 Forms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Form 3B GST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October 2026 — 15 days before</w:t>
      </w:r>
    </w:p>
    <w:p>
      <w:pPr>
        <w:spacing w:before="20" w:after="20" w:line="240" w:lineRule="auto"/>
        <w:ind w:left="288"/>
      </w:pPr>
      <w:r>
        <w:rPr>
          <w:b w:val="1"/>
          <w:sz w:val="19"/>
        </w:rPr>
        <w:t>Reminder 1 – Stakeholder: </w:t>
      </w:r>
      <w:r>
        <w:rPr>
          <w:sz w:val="19"/>
        </w:rPr>
        <w:t>25 September 2026 — 15 days before due date</w:t>
      </w:r>
    </w:p>
    <w:p>
      <w:pPr>
        <w:spacing w:before="20" w:after="20" w:line="240" w:lineRule="auto"/>
        <w:ind w:left="288"/>
      </w:pPr>
      <w:r>
        <w:rPr>
          <w:b w:val="1"/>
          <w:sz w:val="19"/>
        </w:rPr>
        <w:t>Reminder 2 – Manager: </w:t>
      </w:r>
      <w:r>
        <w:rPr>
          <w:sz w:val="19"/>
        </w:rPr>
        <w:t>3 October 2026 — 7 days before due date</w:t>
      </w:r>
    </w:p>
    <w:p>
      <w:pPr>
        <w:spacing w:before="20" w:after="20" w:line="240" w:lineRule="auto"/>
        <w:ind w:left="288"/>
      </w:pPr>
      <w:r>
        <w:rPr>
          <w:b w:val="1"/>
          <w:sz w:val="19"/>
        </w:rPr>
        <w:t>Reminder 3 – CEO: </w:t>
      </w:r>
      <w:r>
        <w:rPr>
          <w:sz w:val="19"/>
        </w:rPr>
        <w:t>9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Equal Remuneration Compliance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Reminder: 15 November 2026 — 15 days before</w:t>
      </w:r>
    </w:p>
    <w:p>
      <w:pPr>
        <w:spacing w:before="20" w:after="20" w:line="240" w:lineRule="auto"/>
        <w:ind w:left="288"/>
      </w:pPr>
      <w:r>
        <w:rPr>
          <w:b w:val="1"/>
          <w:sz w:val="19"/>
        </w:rPr>
        <w:t>Reminder 1 – Stakeholder: </w:t>
      </w:r>
      <w:r>
        <w:rPr>
          <w:sz w:val="19"/>
        </w:rPr>
        <w:t>31 October 2026 — 15 days before due date</w:t>
      </w:r>
    </w:p>
    <w:p>
      <w:pPr>
        <w:spacing w:before="20" w:after="20" w:line="240" w:lineRule="auto"/>
        <w:ind w:left="288"/>
      </w:pPr>
      <w:r>
        <w:rPr>
          <w:b w:val="1"/>
          <w:sz w:val="19"/>
        </w:rPr>
        <w:t>Reminder 2 – Manager: </w:t>
      </w:r>
      <w:r>
        <w:rPr>
          <w:sz w:val="19"/>
        </w:rPr>
        <w:t>8 November 2026 — 7 days before due date</w:t>
      </w:r>
    </w:p>
    <w:p>
      <w:pPr>
        <w:spacing w:before="20" w:after="20" w:line="240" w:lineRule="auto"/>
        <w:ind w:left="288"/>
      </w:pPr>
      <w:r>
        <w:rPr>
          <w:b w:val="1"/>
          <w:sz w:val="19"/>
        </w:rPr>
        <w:t>Reminder 3 – CEO: </w:t>
      </w:r>
      <w:r>
        <w:rPr>
          <w:sz w:val="19"/>
        </w:rPr>
        <w:t>14 November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Quarter: 2 Forms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Half Year: 1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Factory &amp; Boiler Inspection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November 2026 — 1 month before</w:t>
      </w:r>
    </w:p>
    <w:p>
      <w:pPr>
        <w:spacing w:before="20" w:after="20" w:line="240" w:lineRule="auto"/>
        <w:ind w:left="288"/>
      </w:pPr>
      <w:r>
        <w:rPr>
          <w:b w:val="1"/>
          <w:sz w:val="19"/>
        </w:rPr>
        <w:t>Reminder 1 – Stakeholder: </w:t>
      </w:r>
      <w:r>
        <w:rPr>
          <w:sz w:val="19"/>
        </w:rPr>
        <w:t>15 October 2026 — 1 month before due date</w:t>
      </w:r>
    </w:p>
    <w:p>
      <w:pPr>
        <w:spacing w:before="20" w:after="20" w:line="240" w:lineRule="auto"/>
        <w:ind w:left="288"/>
      </w:pPr>
      <w:r>
        <w:rPr>
          <w:b w:val="1"/>
          <w:sz w:val="19"/>
        </w:rPr>
        <w:t>Reminder 2 – Manager: </w:t>
      </w:r>
      <w:r>
        <w:rPr>
          <w:sz w:val="19"/>
        </w:rPr>
        <w:t>31 October 2026 — 15 days before due date</w:t>
      </w:r>
    </w:p>
    <w:p>
      <w:pPr>
        <w:spacing w:before="20" w:after="20" w:line="240" w:lineRule="auto"/>
        <w:ind w:left="288"/>
      </w:pPr>
      <w:r>
        <w:rPr>
          <w:b w:val="1"/>
          <w:sz w:val="19"/>
        </w:rPr>
        <w:t>Reminder 3 – CEO: </w:t>
      </w:r>
      <w:r>
        <w:rPr>
          <w:sz w:val="19"/>
        </w:rPr>
        <w:t>8 November 2026 — 7 days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Information being compiled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Half Year: 1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Year: 1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Annual Hospital Safety Inspection Form 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31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November 2026 — 1 month before</w:t>
      </w:r>
    </w:p>
    <w:p>
      <w:pPr>
        <w:spacing w:before="20" w:after="20" w:line="240" w:lineRule="auto"/>
        <w:ind w:left="288"/>
      </w:pPr>
      <w:r>
        <w:rPr>
          <w:b w:val="1"/>
          <w:sz w:val="19"/>
        </w:rPr>
        <w:t>Reminder 1 – Stakeholder: </w:t>
      </w:r>
      <w:r>
        <w:rPr>
          <w:sz w:val="19"/>
        </w:rPr>
        <w:t>30 October 2026 — 1 month before due date</w:t>
      </w:r>
    </w:p>
    <w:p>
      <w:pPr>
        <w:spacing w:before="20" w:after="20" w:line="240" w:lineRule="auto"/>
        <w:ind w:left="288"/>
      </w:pPr>
      <w:r>
        <w:rPr>
          <w:b w:val="1"/>
          <w:sz w:val="19"/>
        </w:rPr>
        <w:t>Reminder 2 – Manager: </w:t>
      </w:r>
      <w:r>
        <w:rPr>
          <w:sz w:val="19"/>
        </w:rPr>
        <w:t>15 November 2026 — 15 days before due date</w:t>
      </w:r>
    </w:p>
    <w:p>
      <w:pPr>
        <w:spacing w:before="20" w:after="20" w:line="240" w:lineRule="auto"/>
        <w:ind w:left="288"/>
      </w:pPr>
      <w:r>
        <w:rPr>
          <w:b w:val="1"/>
          <w:sz w:val="19"/>
        </w:rPr>
        <w:t>Reminder 3 – CEO: </w:t>
      </w:r>
      <w:r>
        <w:rPr>
          <w:sz w:val="19"/>
        </w:rPr>
        <w:t>23 November 2026 — 7 days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 completion</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3: Human Resources &amp; Medical Qualifications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10. How many Doctors are working in our hospital and out of which how many have qualified and registered?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doctors: 45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Fully qualified and registered with the State Medical Council: 42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Medical Council renewal certificates: 3</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Dr.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 — 4 months before</w:t>
      </w:r>
    </w:p>
    <w:p>
      <w:pPr>
        <w:spacing w:before="20" w:after="20" w:line="240" w:lineRule="auto"/>
        <w:ind w:left="288"/>
      </w:pPr>
      <w:r>
        <w:rPr>
          <w:b w:val="1"/>
          <w:sz w:val="19"/>
        </w:rPr>
        <w:t>Reminder 1 – Stakeholder: </w:t>
      </w:r>
      <w:r>
        <w:rPr>
          <w:sz w:val="19"/>
        </w:rPr>
        <w:t>15 February 2026 — 4 months before renewal</w:t>
      </w:r>
    </w:p>
    <w:p>
      <w:pPr>
        <w:spacing w:before="20" w:after="20" w:line="240" w:lineRule="auto"/>
        <w:ind w:left="288"/>
      </w:pPr>
      <w:r>
        <w:rPr>
          <w:b w:val="1"/>
          <w:sz w:val="19"/>
        </w:rPr>
        <w:t>Reminder 2 – Manager: </w:t>
      </w:r>
      <w:r>
        <w:rPr>
          <w:sz w:val="19"/>
        </w:rPr>
        <w:t>15 May 2026 — 1 month before renewal</w:t>
      </w:r>
    </w:p>
    <w:p>
      <w:pPr>
        <w:spacing w:before="20" w:after="20" w:line="240" w:lineRule="auto"/>
        <w:ind w:left="288"/>
      </w:pPr>
      <w:r>
        <w:rPr>
          <w:b w:val="1"/>
          <w:sz w:val="19"/>
        </w:rPr>
        <w:t>Reminder 3 – CEO: </w:t>
      </w:r>
      <w:r>
        <w:rPr>
          <w:sz w:val="19"/>
        </w:rPr>
        <w:t>31 May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preparation: 15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Application under process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 — 4 months before</w:t>
      </w:r>
    </w:p>
    <w:p>
      <w:pPr>
        <w:spacing w:before="20" w:after="20" w:line="240" w:lineRule="auto"/>
        <w:ind w:left="288"/>
      </w:pPr>
      <w:r>
        <w:rPr>
          <w:b w:val="1"/>
          <w:sz w:val="19"/>
        </w:rPr>
        <w:t>Reminder 1 – Stakeholder: </w:t>
      </w:r>
      <w:r>
        <w:rPr>
          <w:sz w:val="19"/>
        </w:rPr>
        <w:t>28 February 2026 — 4 months before renewal</w:t>
      </w:r>
    </w:p>
    <w:p>
      <w:pPr>
        <w:spacing w:before="20" w:after="20" w:line="240" w:lineRule="auto"/>
        <w:ind w:left="288"/>
      </w:pPr>
      <w:r>
        <w:rPr>
          <w:b w:val="1"/>
          <w:sz w:val="19"/>
        </w:rPr>
        <w:t>Reminder 2 – Manager: </w:t>
      </w:r>
      <w:r>
        <w:rPr>
          <w:sz w:val="19"/>
        </w:rPr>
        <w:t>30 May 2026 — 1 month before renewal</w:t>
      </w:r>
    </w:p>
    <w:p>
      <w:pPr>
        <w:spacing w:before="20" w:after="20" w:line="240" w:lineRule="auto"/>
        <w:ind w:left="288"/>
      </w:pPr>
      <w:r>
        <w:rPr>
          <w:b w:val="1"/>
          <w:sz w:val="19"/>
        </w:rPr>
        <w:t>Reminder 3 – CEO: </w:t>
      </w:r>
      <w:r>
        <w:rPr>
          <w:sz w:val="19"/>
        </w:rPr>
        <w:t>15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preparation: 30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Documents under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Dr.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 — 4 months before</w:t>
      </w:r>
    </w:p>
    <w:p>
      <w:pPr>
        <w:spacing w:before="20" w:after="20" w:line="240" w:lineRule="auto"/>
        <w:ind w:left="288"/>
      </w:pPr>
      <w:r>
        <w:rPr>
          <w:b w:val="1"/>
          <w:sz w:val="19"/>
        </w:rPr>
        <w:t>Reminder 1 – Stakeholder: </w:t>
      </w:r>
      <w:r>
        <w:rPr>
          <w:sz w:val="19"/>
        </w:rPr>
        <w:t>15 March 2026 — 4 months before renewal</w:t>
      </w:r>
    </w:p>
    <w:p>
      <w:pPr>
        <w:spacing w:before="20" w:after="20" w:line="240" w:lineRule="auto"/>
        <w:ind w:left="288"/>
      </w:pPr>
      <w:r>
        <w:rPr>
          <w:b w:val="1"/>
          <w:sz w:val="19"/>
        </w:rPr>
        <w:t>Reminder 2 – Manager: </w:t>
      </w:r>
      <w:r>
        <w:rPr>
          <w:sz w:val="19"/>
        </w:rPr>
        <w:t>15 June 2026 — 1 month before renewal</w:t>
      </w:r>
    </w:p>
    <w:p>
      <w:pPr>
        <w:spacing w:before="20" w:after="20" w:line="240" w:lineRule="auto"/>
        <w:ind w:left="288"/>
      </w:pPr>
      <w:r>
        <w:rPr>
          <w:b w:val="1"/>
          <w:sz w:val="19"/>
        </w:rPr>
        <w:t>Reminder 3 – CEO: </w:t>
      </w:r>
      <w:r>
        <w:rPr>
          <w:sz w:val="19"/>
        </w:rPr>
        <w:t>30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preparation: 15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Current status: Renewal pending submission</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11. How many Staff Nurses are working in our hospital and out of which how many have qualified and registered?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staff nurses: 120</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Verified and registered with the Nursing Council: 112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state registration verification: 8 junior nurses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stakeholder: Nursing HR/Registration Coordinator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First group verification due: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Issued — exact reminder date is not specified in the source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Remaining cases: Registration certificates and supporting qualification documents under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Registration verification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12. How many Pharmacists are working in our hospital and out of which how many have qualified and registered?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pharmacists: 8</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Fully registered with the Pharmacy Council: 7</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 renewal pending: 1 pharmacist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due: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 — 4 months before</w:t>
      </w:r>
    </w:p>
    <w:p>
      <w:pPr>
        <w:spacing w:before="20" w:after="20" w:line="240" w:lineRule="auto"/>
        <w:ind w:left="288"/>
      </w:pPr>
      <w:r>
        <w:rPr>
          <w:b w:val="1"/>
          <w:sz w:val="19"/>
        </w:rPr>
        <w:t>Reminder 1 – Stakeholder: </w:t>
      </w:r>
      <w:r>
        <w:rPr>
          <w:sz w:val="19"/>
        </w:rPr>
        <w:t>28 February 2026 — 4 months before renewal</w:t>
      </w:r>
    </w:p>
    <w:p>
      <w:pPr>
        <w:spacing w:before="20" w:after="20" w:line="240" w:lineRule="auto"/>
        <w:ind w:left="288"/>
      </w:pPr>
      <w:r>
        <w:rPr>
          <w:b w:val="1"/>
          <w:sz w:val="19"/>
        </w:rPr>
        <w:t>Reminder 2 – Manager: </w:t>
      </w:r>
      <w:r>
        <w:rPr>
          <w:sz w:val="19"/>
        </w:rPr>
        <w:t>30 May 2026 — 1 month before renewal</w:t>
      </w:r>
    </w:p>
    <w:p>
      <w:pPr>
        <w:spacing w:before="20" w:after="20" w:line="240" w:lineRule="auto"/>
        <w:ind w:left="288"/>
      </w:pPr>
      <w:r>
        <w:rPr>
          <w:b w:val="1"/>
          <w:sz w:val="19"/>
        </w:rPr>
        <w:t>Reminder 3 – CEO: </w:t>
      </w:r>
      <w:r>
        <w:rPr>
          <w:sz w:val="19"/>
        </w:rPr>
        <w:t>15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preparation: 30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documents: Collected and under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13. How many staff are working in our Hospital and how many have completed PAN, Aadhaar, Bank and Police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staff: 250.</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PAN verification completed: 240.</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Aadhaar verification completed: 245.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Bank account verification completed: 238.</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Police verification completed: 210.</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Completely intact staff profiles: 205.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Profiles with one or more pending verifications: 45.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department: HR; 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45 pending profiles are being reviewed individually for missing verification documents.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alerts have been issued to concerned staff and HR team.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45 staff profiles pending one or more verification requirements.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lastRenderedPageBreak/>
        <w:t>14. How many ambulance drivers have not renewed their driving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ambulance drivers have not renewed their driving licenses.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Driver Suresh Kumar – BLS Ambulance 01.</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Driver Mohan Raj – ALS Ambulance 03.</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Driver Suresh Kumar: Assigned to Mr. Ramesh, Ambulance Department stakeholder.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due: 15th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10th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under process.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system will continue generating renewal reminders until both driving licenses are updated and verified.</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15. How many Equipments are pending for Warranty?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equipment warranty registrations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128-Slice CT Scanner (Radiology) – Mr. Ramesh; due: 15th October 2026; documents under verification; reminder: 1st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Neonatal Transport Incubator (NICU) – Mr. Suresh; due: 30th October 2026; purchase and warranty documents being collected; reminder: 10th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High-End Ultrasound Machine (OPD) – Mr. Arun; due: 15th November 2026; registration pending; reminder: 15th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Warranty registration pending for all 3 equipment.</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4: Equipment &amp; Maintenance Compliance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Using your month-based reminder logic: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AMC / PMC / CMC / Warranty / Calibration / Quality Assessment: 4 months before due date for the reminder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 renewal process: 3 months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Existing status and stakeholder details are retained as provided.</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16. How many Equipments are pending for AMC?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4 equipment AMC renewals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Central HVAC Chiller Unit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June 2026 — 4 months before</w:t>
      </w:r>
    </w:p>
    <w:p>
      <w:pPr>
        <w:spacing w:before="20" w:after="20" w:line="240" w:lineRule="auto"/>
        <w:ind w:left="288"/>
      </w:pPr>
      <w:r>
        <w:rPr>
          <w:b w:val="1"/>
          <w:sz w:val="19"/>
        </w:rPr>
        <w:t>Reminder 1 – Stakeholder: </w:t>
      </w:r>
      <w:r>
        <w:rPr>
          <w:sz w:val="19"/>
        </w:rPr>
        <w:t>10 February 2026 — 4 months before renewal</w:t>
      </w:r>
    </w:p>
    <w:p>
      <w:pPr>
        <w:spacing w:before="20" w:after="20" w:line="240" w:lineRule="auto"/>
        <w:ind w:left="288"/>
      </w:pPr>
      <w:r>
        <w:rPr>
          <w:b w:val="1"/>
          <w:sz w:val="19"/>
        </w:rPr>
        <w:t>Reminder 2 – Manager: </w:t>
      </w:r>
      <w:r>
        <w:rPr>
          <w:sz w:val="19"/>
        </w:rPr>
        <w:t>10 May 2026 — 1 month before renewal</w:t>
      </w:r>
    </w:p>
    <w:p>
      <w:pPr>
        <w:spacing w:before="20" w:after="20" w:line="240" w:lineRule="auto"/>
        <w:ind w:left="288"/>
      </w:pPr>
      <w:r>
        <w:rPr>
          <w:b w:val="1"/>
          <w:sz w:val="19"/>
        </w:rPr>
        <w:t>Reminder 3 – CEO: </w:t>
      </w:r>
      <w:r>
        <w:rPr>
          <w:sz w:val="19"/>
        </w:rPr>
        <w:t>26 May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Vendor quotations being reviewed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Main OT Shadowless LED Lights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20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 vendor confirmation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CSSD Steam Sterilizer Autoclave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Contract under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Hospital Elevator No. 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30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Proposal awaiting management 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AMC Pending: 4</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17. How many Equipments are pending for PMC?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equipment PMC renewals/services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Dialysis Unit 02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Service schedule being finalized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ICU Ventilator Draeger 04</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31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31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Vendor visit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Defibrillator Machine (Casualty)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Status: Maintenance schedule pending confirmation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PMC Pending: 3</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18. How many Equipments are pending for CMC?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equipment CMC renewals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1.5 Tesla MRI Machine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20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Vendor proposal under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Cath Lab Cardiac Imaging System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30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Quotation awaiting management 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CMC Pending: 2</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19. How many Equipments are pending for Calibration?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5 equipment/groups pending calibration.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OT Anesthesia Workstation 01</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Patient Monitors in ICU — 4 units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Lab Auto-Analyzer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20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Infusion Pumps — 10 units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Stakeholder: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31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31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5) Radiation Dosimeters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Calibration vendor scheduling is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Calibration Pending: 5</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20. How many Equipment are pending for Quality Assessment?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equipment quality assessments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Digital X-Ray Machine (Radiology)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20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Awaiting external service provider visit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Mammography Equipment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30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Assessment schedule being coordinated</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5: Legal, Contracts &amp; External Communications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21. How many Agreements are pending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4 Agreements pending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AMC Agreement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 — 4 months before</w:t>
      </w:r>
    </w:p>
    <w:p>
      <w:pPr>
        <w:spacing w:before="20" w:after="20" w:line="240" w:lineRule="auto"/>
        <w:ind w:left="288"/>
      </w:pPr>
      <w:r>
        <w:rPr>
          <w:b w:val="1"/>
          <w:sz w:val="19"/>
        </w:rPr>
        <w:t>Reminder 1 – Stakeholder: </w:t>
      </w:r>
      <w:r>
        <w:rPr>
          <w:sz w:val="19"/>
        </w:rPr>
        <w:t>15 February 2026 — 4 months before renewal</w:t>
      </w:r>
    </w:p>
    <w:p>
      <w:pPr>
        <w:spacing w:before="20" w:after="20" w:line="240" w:lineRule="auto"/>
        <w:ind w:left="288"/>
      </w:pPr>
      <w:r>
        <w:rPr>
          <w:b w:val="1"/>
          <w:sz w:val="19"/>
        </w:rPr>
        <w:t>Reminder 2 – Manager: </w:t>
      </w:r>
      <w:r>
        <w:rPr>
          <w:sz w:val="19"/>
        </w:rPr>
        <w:t>15 May 2026 — 1 month before renewal</w:t>
      </w:r>
    </w:p>
    <w:p>
      <w:pPr>
        <w:spacing w:before="20" w:after="20" w:line="240" w:lineRule="auto"/>
        <w:ind w:left="288"/>
      </w:pPr>
      <w:r>
        <w:rPr>
          <w:b w:val="1"/>
          <w:sz w:val="19"/>
        </w:rPr>
        <w:t>Reminder 3 – CEO: </w:t>
      </w:r>
      <w:r>
        <w:rPr>
          <w:sz w:val="19"/>
        </w:rPr>
        <w:t>31 May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Application/Preparation: 15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Housekeeping Agreement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Assigned to: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 — 4 months before</w:t>
      </w:r>
    </w:p>
    <w:p>
      <w:pPr>
        <w:spacing w:before="20" w:after="20" w:line="240" w:lineRule="auto"/>
        <w:ind w:left="288"/>
      </w:pPr>
      <w:r>
        <w:rPr>
          <w:b w:val="1"/>
          <w:sz w:val="19"/>
        </w:rPr>
        <w:t>Reminder 1 – Stakeholder: </w:t>
      </w:r>
      <w:r>
        <w:rPr>
          <w:sz w:val="19"/>
        </w:rPr>
        <w:t>28 February 2026 — 4 months before renewal</w:t>
      </w:r>
    </w:p>
    <w:p>
      <w:pPr>
        <w:spacing w:before="20" w:after="20" w:line="240" w:lineRule="auto"/>
        <w:ind w:left="288"/>
      </w:pPr>
      <w:r>
        <w:rPr>
          <w:b w:val="1"/>
          <w:sz w:val="19"/>
        </w:rPr>
        <w:t>Reminder 2 – Manager: </w:t>
      </w:r>
      <w:r>
        <w:rPr>
          <w:sz w:val="19"/>
        </w:rPr>
        <w:t>30 May 2026 — 1 month before renewal</w:t>
      </w:r>
    </w:p>
    <w:p>
      <w:pPr>
        <w:spacing w:before="20" w:after="20" w:line="240" w:lineRule="auto"/>
        <w:ind w:left="288"/>
      </w:pPr>
      <w:r>
        <w:rPr>
          <w:b w:val="1"/>
          <w:sz w:val="19"/>
        </w:rPr>
        <w:t>Reminder 3 – CEO: </w:t>
      </w:r>
      <w:r>
        <w:rPr>
          <w:sz w:val="19"/>
        </w:rPr>
        <w:t>15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Application/Preparation: 30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Security Agreement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 — 4 months before</w:t>
      </w:r>
    </w:p>
    <w:p>
      <w:pPr>
        <w:spacing w:before="20" w:after="20" w:line="240" w:lineRule="auto"/>
        <w:ind w:left="288"/>
      </w:pPr>
      <w:r>
        <w:rPr>
          <w:b w:val="1"/>
          <w:sz w:val="19"/>
        </w:rPr>
        <w:t>Reminder 1 – Stakeholder: </w:t>
      </w:r>
      <w:r>
        <w:rPr>
          <w:sz w:val="19"/>
        </w:rPr>
        <w:t>15 March 2026 — 4 months before renewal</w:t>
      </w:r>
    </w:p>
    <w:p>
      <w:pPr>
        <w:spacing w:before="20" w:after="20" w:line="240" w:lineRule="auto"/>
        <w:ind w:left="288"/>
      </w:pPr>
      <w:r>
        <w:rPr>
          <w:b w:val="1"/>
          <w:sz w:val="19"/>
        </w:rPr>
        <w:t>Reminder 2 – Manager: </w:t>
      </w:r>
      <w:r>
        <w:rPr>
          <w:sz w:val="19"/>
        </w:rPr>
        <w:t>15 June 2026 — 1 month before renewal</w:t>
      </w:r>
    </w:p>
    <w:p>
      <w:pPr>
        <w:spacing w:before="20" w:after="20" w:line="240" w:lineRule="auto"/>
        <w:ind w:left="288"/>
      </w:pPr>
      <w:r>
        <w:rPr>
          <w:b w:val="1"/>
          <w:sz w:val="19"/>
        </w:rPr>
        <w:t>Reminder 3 – CEO: </w:t>
      </w:r>
      <w:r>
        <w:rPr>
          <w:sz w:val="19"/>
        </w:rPr>
        <w:t>30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Application/Preparation: 15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Biomedical Waste Agreement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 — 4 months before</w:t>
      </w:r>
    </w:p>
    <w:p>
      <w:pPr>
        <w:spacing w:before="20" w:after="20" w:line="240" w:lineRule="auto"/>
        <w:ind w:left="288"/>
      </w:pPr>
      <w:r>
        <w:rPr>
          <w:b w:val="1"/>
          <w:sz w:val="19"/>
        </w:rPr>
        <w:t>Reminder 1 – Stakeholder: </w:t>
      </w:r>
      <w:r>
        <w:rPr>
          <w:sz w:val="19"/>
        </w:rPr>
        <w:t>30 March 2026 — 4 months before renewal</w:t>
      </w:r>
    </w:p>
    <w:p>
      <w:pPr>
        <w:spacing w:before="20" w:after="20" w:line="240" w:lineRule="auto"/>
        <w:ind w:left="288"/>
      </w:pPr>
      <w:r>
        <w:rPr>
          <w:b w:val="1"/>
          <w:sz w:val="19"/>
        </w:rPr>
        <w:t>Reminder 2 – Manager: </w:t>
      </w:r>
      <w:r>
        <w:rPr>
          <w:sz w:val="19"/>
        </w:rPr>
        <w:t>30 June 2026 — 1 month before renewal</w:t>
      </w:r>
    </w:p>
    <w:p>
      <w:pPr>
        <w:spacing w:before="20" w:after="20" w:line="240" w:lineRule="auto"/>
        <w:ind w:left="288"/>
      </w:pPr>
      <w:r>
        <w:rPr>
          <w:b w:val="1"/>
          <w:sz w:val="19"/>
        </w:rPr>
        <w:t>Reminder 3 – CEO: </w:t>
      </w:r>
      <w:r>
        <w:rPr>
          <w:sz w:val="19"/>
        </w:rPr>
        <w:t>15 July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Application/Preparation: 30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22. How many Insurance Policies are pending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Insurance Policies pending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Hospital Professional Indemnity Insurance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 — 4 months before</w:t>
      </w:r>
    </w:p>
    <w:p>
      <w:pPr>
        <w:spacing w:before="20" w:after="20" w:line="240" w:lineRule="auto"/>
        <w:ind w:left="288"/>
      </w:pPr>
      <w:r>
        <w:rPr>
          <w:b w:val="1"/>
          <w:sz w:val="19"/>
        </w:rPr>
        <w:t>Reminder 1 – Stakeholder: </w:t>
      </w:r>
      <w:r>
        <w:rPr>
          <w:sz w:val="19"/>
        </w:rPr>
        <w:t>15 February 2026 — 4 months before renewal</w:t>
      </w:r>
    </w:p>
    <w:p>
      <w:pPr>
        <w:spacing w:before="20" w:after="20" w:line="240" w:lineRule="auto"/>
        <w:ind w:left="288"/>
      </w:pPr>
      <w:r>
        <w:rPr>
          <w:b w:val="1"/>
          <w:sz w:val="19"/>
        </w:rPr>
        <w:t>Reminder 2 – Manager: </w:t>
      </w:r>
      <w:r>
        <w:rPr>
          <w:sz w:val="19"/>
        </w:rPr>
        <w:t>15 May 2026 — 1 month before renewal</w:t>
      </w:r>
    </w:p>
    <w:p>
      <w:pPr>
        <w:spacing w:before="20" w:after="20" w:line="240" w:lineRule="auto"/>
        <w:ind w:left="288"/>
      </w:pPr>
      <w:r>
        <w:rPr>
          <w:b w:val="1"/>
          <w:sz w:val="19"/>
        </w:rPr>
        <w:t>Reminder 3 – CEO: </w:t>
      </w:r>
      <w:r>
        <w:rPr>
          <w:sz w:val="19"/>
        </w:rPr>
        <w:t>31 May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Preparation: 15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Hospital Property Insurance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Preparation: 30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Employee Group Insurance Policy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31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31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Preparation: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Status: Renewal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23. How many Court Cases require attention?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Court Cases require attention.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Case 1</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Case Type: Consumer Complaint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Hearing Date: 25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September 2026 — 15 days before</w:t>
      </w:r>
    </w:p>
    <w:p>
      <w:pPr>
        <w:spacing w:before="20" w:after="20" w:line="240" w:lineRule="auto"/>
        <w:ind w:left="288"/>
      </w:pPr>
      <w:r>
        <w:rPr>
          <w:b w:val="1"/>
          <w:sz w:val="19"/>
        </w:rPr>
        <w:t>Reminder 1 – Stakeholder: </w:t>
      </w:r>
      <w:r>
        <w:rPr>
          <w:sz w:val="19"/>
        </w:rPr>
        <w:t>26 August 2026 — 15 days before due date</w:t>
      </w:r>
    </w:p>
    <w:p>
      <w:pPr>
        <w:spacing w:before="20" w:after="20" w:line="240" w:lineRule="auto"/>
        <w:ind w:left="288"/>
      </w:pPr>
      <w:r>
        <w:rPr>
          <w:b w:val="1"/>
          <w:sz w:val="19"/>
        </w:rPr>
        <w:t>Reminder 2 – Manager: </w:t>
      </w:r>
      <w:r>
        <w:rPr>
          <w:sz w:val="19"/>
        </w:rPr>
        <w:t>3 September 2026 — 7 days before due date</w:t>
      </w:r>
    </w:p>
    <w:p>
      <w:pPr>
        <w:spacing w:before="20" w:after="20" w:line="240" w:lineRule="auto"/>
        <w:ind w:left="288"/>
      </w:pPr>
      <w:r>
        <w:rPr>
          <w:b w:val="1"/>
          <w:sz w:val="19"/>
        </w:rPr>
        <w:t>Reminder 3 – CEO: </w:t>
      </w:r>
      <w:r>
        <w:rPr>
          <w:sz w:val="19"/>
        </w:rPr>
        <w:t>9 September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Advocate attendance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Case 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Case Type: Labour Dispute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Hearing Date: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September 2026 — 15 days before</w:t>
      </w:r>
    </w:p>
    <w:p>
      <w:pPr>
        <w:spacing w:before="20" w:after="20" w:line="240" w:lineRule="auto"/>
        <w:ind w:left="288"/>
      </w:pPr>
      <w:r>
        <w:rPr>
          <w:b w:val="1"/>
          <w:sz w:val="19"/>
        </w:rPr>
        <w:t>Reminder 1 – Stakeholder: </w:t>
      </w:r>
      <w:r>
        <w:rPr>
          <w:sz w:val="19"/>
        </w:rPr>
        <w:t>31 August 2026 — 15 days before due date</w:t>
      </w:r>
    </w:p>
    <w:p>
      <w:pPr>
        <w:spacing w:before="20" w:after="20" w:line="240" w:lineRule="auto"/>
        <w:ind w:left="288"/>
      </w:pPr>
      <w:r>
        <w:rPr>
          <w:b w:val="1"/>
          <w:sz w:val="19"/>
        </w:rPr>
        <w:t>Reminder 2 – Manager: </w:t>
      </w:r>
      <w:r>
        <w:rPr>
          <w:sz w:val="19"/>
        </w:rPr>
        <w:t>8 September 2026 — 7 days before due date</w:t>
      </w:r>
    </w:p>
    <w:p>
      <w:pPr>
        <w:spacing w:before="20" w:after="20" w:line="240" w:lineRule="auto"/>
        <w:ind w:left="288"/>
      </w:pPr>
      <w:r>
        <w:rPr>
          <w:b w:val="1"/>
          <w:sz w:val="19"/>
        </w:rPr>
        <w:t>Reminder 3 – CEO: </w:t>
      </w:r>
      <w:r>
        <w:rPr>
          <w:sz w:val="19"/>
        </w:rPr>
        <w:t>14 September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Management representative confirmation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24. How many Communication Letters are pending for response?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4 Communication Letters pending for response.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TNPCB Communication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Sender: TNPCB</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Received Date: 20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Due Date: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September 2026 — 7 days before</w:t>
      </w:r>
    </w:p>
    <w:p>
      <w:pPr>
        <w:spacing w:before="20" w:after="20" w:line="240" w:lineRule="auto"/>
        <w:ind w:left="288"/>
      </w:pPr>
      <w:r>
        <w:rPr>
          <w:b w:val="1"/>
          <w:sz w:val="19"/>
        </w:rPr>
        <w:t>Reminder 1 – Stakeholder: </w:t>
      </w:r>
      <w:r>
        <w:rPr>
          <w:sz w:val="19"/>
        </w:rPr>
        <w:t>16 September 2026 — 7 days before due date</w:t>
      </w:r>
    </w:p>
    <w:p>
      <w:pPr>
        <w:spacing w:before="20" w:after="20" w:line="240" w:lineRule="auto"/>
        <w:ind w:left="288"/>
      </w:pPr>
      <w:r>
        <w:rPr>
          <w:b w:val="1"/>
          <w:sz w:val="19"/>
        </w:rPr>
        <w:t>Reminder 2 – Manager: </w:t>
      </w:r>
      <w:r>
        <w:rPr>
          <w:sz w:val="19"/>
        </w:rPr>
        <w:t>20 September 2026 — 3 days before due date</w:t>
      </w:r>
    </w:p>
    <w:p>
      <w:pPr>
        <w:spacing w:before="20" w:after="20" w:line="240" w:lineRule="auto"/>
        <w:ind w:left="288"/>
      </w:pPr>
      <w:r>
        <w:rPr>
          <w:b w:val="1"/>
          <w:sz w:val="19"/>
        </w:rPr>
        <w:t>Reminder 3 – CEO: </w:t>
      </w:r>
      <w:r>
        <w:rPr>
          <w:sz w:val="19"/>
        </w:rPr>
        <w:t>22 September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Response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Fire &amp; Rescue Services Department Letter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Sender: Fire &amp; Rescue Services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Received Date: 22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Due Date: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Response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Labour Department Communication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Sender: Labour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Received Date: 25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Due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Response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4) Municipal Corporation Notice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Sender: Greater Chennai Corporation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Received Date: 28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Response pending</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6: Quality Standards, Audits &amp; Operational Compliance</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25. How many Self-Assessment Toolkits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Self-Assessment Toolkits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NABH Self Assessment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Quality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September 2026 — 1 month before</w:t>
      </w:r>
    </w:p>
    <w:p>
      <w:pPr>
        <w:spacing w:before="20" w:after="20" w:line="240" w:lineRule="auto"/>
        <w:ind w:left="288"/>
      </w:pPr>
      <w:r>
        <w:rPr>
          <w:b w:val="1"/>
          <w:sz w:val="19"/>
        </w:rPr>
        <w:t>Reminder 1 – Stakeholder: </w:t>
      </w:r>
      <w:r>
        <w:rPr>
          <w:sz w:val="19"/>
        </w:rPr>
        <w:t>15 August 2026 — 1 month before due date</w:t>
      </w:r>
    </w:p>
    <w:p>
      <w:pPr>
        <w:spacing w:before="20" w:after="20" w:line="240" w:lineRule="auto"/>
        <w:ind w:left="288"/>
      </w:pPr>
      <w:r>
        <w:rPr>
          <w:b w:val="1"/>
          <w:sz w:val="19"/>
        </w:rPr>
        <w:t>Reminder 2 – Manager: </w:t>
      </w:r>
      <w:r>
        <w:rPr>
          <w:sz w:val="19"/>
        </w:rPr>
        <w:t>31 August 2026 — 15 days before due date</w:t>
      </w:r>
    </w:p>
    <w:p>
      <w:pPr>
        <w:spacing w:before="20" w:after="20" w:line="240" w:lineRule="auto"/>
        <w:ind w:left="288"/>
      </w:pPr>
      <w:r>
        <w:rPr>
          <w:b w:val="1"/>
          <w:sz w:val="19"/>
        </w:rPr>
        <w:t>Reminder 3 – CEO: </w:t>
      </w:r>
      <w:r>
        <w:rPr>
          <w:sz w:val="19"/>
        </w:rPr>
        <w:t>8 September 2026 — 7 days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Completion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Action: Evidence collection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Hospital Quality Self Assessment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Quality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October 2026 — 1 month before</w:t>
      </w:r>
    </w:p>
    <w:p>
      <w:pPr>
        <w:spacing w:before="20" w:after="20" w:line="240" w:lineRule="auto"/>
        <w:ind w:left="288"/>
      </w:pPr>
      <w:r>
        <w:rPr>
          <w:b w:val="1"/>
          <w:sz w:val="19"/>
        </w:rPr>
        <w:t>Reminder 1 – Stakeholder: </w:t>
      </w:r>
      <w:r>
        <w:rPr>
          <w:sz w:val="19"/>
        </w:rPr>
        <w:t>30 September 2026 — 1 month before due date</w:t>
      </w:r>
    </w:p>
    <w:p>
      <w:pPr>
        <w:spacing w:before="20" w:after="20" w:line="240" w:lineRule="auto"/>
        <w:ind w:left="288"/>
      </w:pPr>
      <w:r>
        <w:rPr>
          <w:b w:val="1"/>
          <w:sz w:val="19"/>
        </w:rPr>
        <w:t>Reminder 2 – Manager: </w:t>
      </w:r>
      <w:r>
        <w:rPr>
          <w:sz w:val="19"/>
        </w:rPr>
        <w:t>15 October 2026 — 15 days before due date</w:t>
      </w:r>
    </w:p>
    <w:p>
      <w:pPr>
        <w:spacing w:before="20" w:after="20" w:line="240" w:lineRule="auto"/>
        <w:ind w:left="288"/>
      </w:pPr>
      <w:r>
        <w:rPr>
          <w:b w:val="1"/>
          <w:sz w:val="19"/>
        </w:rPr>
        <w:t>Reminder 3 – CEO: </w:t>
      </w:r>
      <w:r>
        <w:rPr>
          <w:sz w:val="19"/>
        </w:rPr>
        <w:t>23 October 2026 — 7 days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Completion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Action: Department-wise assessment documents being collected</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25. How many Self Assessment Toolkits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Self Assessment Toolkits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NABH 5th Edition Chapter-wise Self Assessment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Quality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15 June 2026</w:t>
      </w:r>
    </w:p>
    <w:p>
      <w:pPr>
        <w:spacing w:before="20" w:after="20" w:line="240" w:lineRule="auto"/>
        <w:ind w:left="288"/>
      </w:pPr>
      <w:r>
        <w:rPr>
          <w:b w:val="1"/>
          <w:sz w:val="19"/>
        </w:rPr>
        <w:t>Reminder 1 – Stakeholder: </w:t>
      </w:r>
      <w:r>
        <w:rPr>
          <w:sz w:val="19"/>
        </w:rPr>
        <w:t>15 February 2026 — 4 months before renewal</w:t>
      </w:r>
    </w:p>
    <w:p>
      <w:pPr>
        <w:spacing w:before="20" w:after="20" w:line="240" w:lineRule="auto"/>
        <w:ind w:left="288"/>
      </w:pPr>
      <w:r>
        <w:rPr>
          <w:b w:val="1"/>
          <w:sz w:val="19"/>
        </w:rPr>
        <w:t>Reminder 2 – Manager: </w:t>
      </w:r>
      <w:r>
        <w:rPr>
          <w:sz w:val="19"/>
        </w:rPr>
        <w:t>15 May 2026 — 1 month before renewal</w:t>
      </w:r>
    </w:p>
    <w:p>
      <w:pPr>
        <w:spacing w:before="20" w:after="20" w:line="240" w:lineRule="auto"/>
        <w:ind w:left="288"/>
      </w:pPr>
      <w:r>
        <w:rPr>
          <w:b w:val="1"/>
          <w:sz w:val="19"/>
        </w:rPr>
        <w:t>Reminder 3 – CEO: </w:t>
      </w:r>
      <w:r>
        <w:rPr>
          <w:sz w:val="19"/>
        </w:rPr>
        <w:t>31 May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Preparation: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Chapter-wise evidence collection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NABL Laboratory Quality Toolkit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Laboratory Quality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Due Date: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30 June 2026</w:t>
      </w:r>
    </w:p>
    <w:p>
      <w:pPr>
        <w:spacing w:before="20" w:after="20" w:line="240" w:lineRule="auto"/>
        <w:ind w:left="288"/>
      </w:pPr>
      <w:r>
        <w:rPr>
          <w:b w:val="1"/>
          <w:sz w:val="19"/>
        </w:rPr>
        <w:t>Reminder 1 – Stakeholder: </w:t>
      </w:r>
      <w:r>
        <w:rPr>
          <w:sz w:val="19"/>
        </w:rPr>
        <w:t>28 February 2026 — 4 months before renewal</w:t>
      </w:r>
    </w:p>
    <w:p>
      <w:pPr>
        <w:spacing w:before="20" w:after="20" w:line="240" w:lineRule="auto"/>
        <w:ind w:left="288"/>
      </w:pPr>
      <w:r>
        <w:rPr>
          <w:b w:val="1"/>
          <w:sz w:val="19"/>
        </w:rPr>
        <w:t>Reminder 2 – Manager: </w:t>
      </w:r>
      <w:r>
        <w:rPr>
          <w:sz w:val="19"/>
        </w:rPr>
        <w:t>30 May 2026 — 1 month before renewal</w:t>
      </w:r>
    </w:p>
    <w:p>
      <w:pPr>
        <w:spacing w:before="20" w:after="20" w:line="240" w:lineRule="auto"/>
        <w:ind w:left="288"/>
      </w:pPr>
      <w:r>
        <w:rPr>
          <w:b w:val="1"/>
          <w:sz w:val="19"/>
        </w:rPr>
        <w:t>Reminder 3 – CEO: </w:t>
      </w:r>
      <w:r>
        <w:rPr>
          <w:sz w:val="19"/>
        </w:rPr>
        <w:t>15 June 2026 — 15 days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Preparation: 30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Chapter-wise evidence collection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2</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source also mentions a repeated NABL entry with a 10 September reminder and laboratory documents under review.</w:t>
      </w:r>
    </w:p>
    <w:p w:rsidR="00442A7B" w:rsidRPr="00442A7B" w:rsidRDefault="00442A7B">
      <w:pPr>
        <w:spacing w:after="80" w:before="0" w:line="259" w:lineRule="auto"/>
        <w:rPr>
          <w:rFonts w:ascii="Times New Roman" w:hAnsi="Times New Roman" w:cs="Times New Roman"/>
          <w:sz w:val="24"/>
          <w:szCs w:val="24"/>
        </w:rPr>
      </w:pPr>
    </w:p>
    <w:p w:rsidR="00442A7B" w:rsidRPr="00442A7B" w:rsidRDefault="00442A7B" w:rsidP="00442A7B">
      <w:pPr>
        <w:pStyle w:val="NoSpacing"/>
        <w:spacing w:line="259" w:lineRule="auto" w:before="180" w:after="100"/>
        <w:jc w:val="left"/>
        <w:rPr>
          <w:b/>
        </w:rPr>
      </w:pPr>
      <w:r w:rsidRPr="00442A7B">
        <w:rPr>
          <w:b/>
          <w:sz w:val="23"/>
        </w:rPr>
        <w:t>26. How many Standard Operating Procedures are pending for update?</w:t>
      </w:r>
    </w:p>
    <w:p w:rsidR="00442A7B" w:rsidRPr="00442A7B" w:rsidRDefault="00442A7B" w:rsidP="00442A7B">
      <w:pPr>
        <w:pStyle w:val="NoSpacing"/>
        <w:spacing w:line="259" w:lineRule="auto" w:before="0" w:after="80"/>
      </w:pPr>
    </w:p>
    <w:p w:rsidR="00442A7B" w:rsidRPr="00442A7B" w:rsidRDefault="00442A7B" w:rsidP="00442A7B">
      <w:pPr>
        <w:pStyle w:val="NoSpacing"/>
        <w:spacing w:line="259" w:lineRule="auto" w:before="0" w:after="80"/>
      </w:pPr>
      <w:r w:rsidRPr="00442A7B">
        <w:t>Total: 4 SOPs pending for update.</w:t>
      </w:r>
    </w:p>
    <w:p w:rsidR="00442A7B" w:rsidRPr="00442A7B" w:rsidRDefault="00442A7B" w:rsidP="00442A7B">
      <w:pPr>
        <w:pStyle w:val="NoSpacing"/>
        <w:spacing w:line="259" w:lineRule="auto" w:before="0" w:after="80"/>
      </w:pPr>
      <w:r w:rsidRPr="00442A7B">
        <w:t>1) Emergency Triage SOP</w:t>
      </w:r>
    </w:p>
    <w:p w:rsidR="00442A7B" w:rsidRPr="00442A7B" w:rsidRDefault="00442A7B" w:rsidP="00442A7B">
      <w:pPr>
        <w:pStyle w:val="NoSpacing"/>
        <w:spacing w:line="259" w:lineRule="auto" w:before="0" w:after="80"/>
      </w:pPr>
      <w:r w:rsidRPr="00442A7B">
        <w:t>Stakeholder: Dr. Kumar</w:t>
      </w:r>
    </w:p>
    <w:p w:rsidR="00442A7B" w:rsidRPr="00442A7B" w:rsidRDefault="00442A7B" w:rsidP="00442A7B">
      <w:pPr>
        <w:pStyle w:val="NoSpacing"/>
        <w:spacing w:line="259" w:lineRule="auto" w:before="0" w:after="80"/>
      </w:pPr>
      <w:r w:rsidRPr="00442A7B">
        <w:t>Due Date: 10 October 2026</w:t>
      </w:r>
    </w:p>
    <w:p w:rsidR="00442A7B" w:rsidRPr="00442A7B" w:rsidRDefault="00442A7B" w:rsidP="00442A7B">
      <w:pPr>
        <w:pStyle w:val="NoSpacing"/>
        <w:spacing w:line="259" w:lineRule="auto" w:before="0" w:after="80"/>
      </w:pPr>
      <w:r w:rsidRPr="00442A7B">
        <w:t>4-Month Reminder: 10 June 2026</w:t>
      </w:r>
    </w:p>
    <w:p>
      <w:pPr>
        <w:spacing w:before="20" w:after="20" w:line="240" w:lineRule="auto"/>
        <w:ind w:left="288"/>
      </w:pPr>
      <w:r>
        <w:rPr>
          <w:b w:val="1"/>
          <w:sz w:val="19"/>
        </w:rPr>
        <w:t>Reminder 1 – Stakeholder: </w:t>
      </w:r>
      <w:r>
        <w:rPr>
          <w:sz w:val="19"/>
        </w:rPr>
        <w:t>10 February 2026 — 4 months before renewal</w:t>
      </w:r>
    </w:p>
    <w:p>
      <w:pPr>
        <w:spacing w:before="20" w:after="20" w:line="240" w:lineRule="auto"/>
        <w:ind w:left="288"/>
      </w:pPr>
      <w:r>
        <w:rPr>
          <w:b w:val="1"/>
          <w:sz w:val="19"/>
        </w:rPr>
        <w:t>Reminder 2 – Manager: </w:t>
      </w:r>
      <w:r>
        <w:rPr>
          <w:sz w:val="19"/>
        </w:rPr>
        <w:t>10 May 2026 — 1 month before renewal</w:t>
      </w:r>
    </w:p>
    <w:p>
      <w:pPr>
        <w:spacing w:before="20" w:after="20" w:line="240" w:lineRule="auto"/>
        <w:ind w:left="288"/>
      </w:pPr>
      <w:r>
        <w:rPr>
          <w:b w:val="1"/>
          <w:sz w:val="19"/>
        </w:rPr>
        <w:t>Reminder 3 – CEO: </w:t>
      </w:r>
      <w:r>
        <w:rPr>
          <w:sz w:val="19"/>
        </w:rPr>
        <w:t>26 May 2026 — 15 days before renewal</w:t>
      </w:r>
    </w:p>
    <w:p w:rsidR="00442A7B" w:rsidRPr="00442A7B" w:rsidRDefault="00442A7B" w:rsidP="00442A7B">
      <w:pPr>
        <w:pStyle w:val="NoSpacing"/>
        <w:spacing w:line="259" w:lineRule="auto" w:before="0" w:after="80"/>
      </w:pPr>
      <w:r w:rsidRPr="00442A7B">
        <w:t>3-Month Preparation: 10 July 2026</w:t>
      </w:r>
    </w:p>
    <w:p w:rsidR="00442A7B" w:rsidRPr="00442A7B" w:rsidRDefault="00442A7B" w:rsidP="00442A7B">
      <w:pPr>
        <w:pStyle w:val="NoSpacing"/>
        <w:spacing w:line="259" w:lineRule="auto" w:before="0" w:after="80"/>
      </w:pPr>
      <w:r w:rsidRPr="00442A7B">
        <w:t>2) High-Risk Medication Administration SOP</w:t>
      </w:r>
    </w:p>
    <w:p w:rsidR="00442A7B" w:rsidRPr="00442A7B" w:rsidRDefault="00442A7B" w:rsidP="00442A7B">
      <w:pPr>
        <w:pStyle w:val="NoSpacing"/>
        <w:spacing w:line="259" w:lineRule="auto" w:before="0" w:after="80"/>
      </w:pPr>
      <w:r w:rsidRPr="00442A7B">
        <w:t xml:space="preserve">Stakeholder: Ms. </w:t>
      </w:r>
      <w:proofErr w:type="spellStart"/>
      <w:r w:rsidRPr="00442A7B">
        <w:t>Priya</w:t>
      </w:r>
      <w:proofErr w:type="spellEnd"/>
    </w:p>
    <w:p w:rsidR="00442A7B" w:rsidRPr="00442A7B" w:rsidRDefault="00442A7B" w:rsidP="00442A7B">
      <w:pPr>
        <w:pStyle w:val="NoSpacing"/>
        <w:spacing w:line="259" w:lineRule="auto" w:before="0" w:after="80"/>
      </w:pPr>
      <w:r w:rsidRPr="00442A7B">
        <w:t>Due Date: 15 October 2026</w:t>
      </w:r>
    </w:p>
    <w:p w:rsidR="00442A7B" w:rsidRPr="00442A7B" w:rsidRDefault="00442A7B" w:rsidP="00442A7B">
      <w:pPr>
        <w:pStyle w:val="NoSpacing"/>
        <w:spacing w:line="259" w:lineRule="auto" w:before="0" w:after="80"/>
      </w:pPr>
      <w:r w:rsidRPr="00442A7B">
        <w:t>4-Month Reminder: 15 June 2026</w:t>
      </w:r>
    </w:p>
    <w:p>
      <w:pPr>
        <w:spacing w:before="20" w:after="20" w:line="240" w:lineRule="auto"/>
        <w:ind w:left="288"/>
      </w:pPr>
      <w:r>
        <w:rPr>
          <w:b w:val="1"/>
          <w:sz w:val="19"/>
        </w:rPr>
        <w:t>Reminder 1 – Stakeholder: </w:t>
      </w:r>
      <w:r>
        <w:rPr>
          <w:sz w:val="19"/>
        </w:rPr>
        <w:t>15 February 2026 — 4 months before renewal</w:t>
      </w:r>
    </w:p>
    <w:p>
      <w:pPr>
        <w:spacing w:before="20" w:after="20" w:line="240" w:lineRule="auto"/>
        <w:ind w:left="288"/>
      </w:pPr>
      <w:r>
        <w:rPr>
          <w:b w:val="1"/>
          <w:sz w:val="19"/>
        </w:rPr>
        <w:t>Reminder 2 – Manager: </w:t>
      </w:r>
      <w:r>
        <w:rPr>
          <w:sz w:val="19"/>
        </w:rPr>
        <w:t>15 May 2026 — 1 month before renewal</w:t>
      </w:r>
    </w:p>
    <w:p>
      <w:pPr>
        <w:spacing w:before="20" w:after="20" w:line="240" w:lineRule="auto"/>
        <w:ind w:left="288"/>
      </w:pPr>
      <w:r>
        <w:rPr>
          <w:b w:val="1"/>
          <w:sz w:val="19"/>
        </w:rPr>
        <w:t>Reminder 3 – CEO: </w:t>
      </w:r>
      <w:r>
        <w:rPr>
          <w:sz w:val="19"/>
        </w:rPr>
        <w:t>31 May 2026 — 15 days before renewal</w:t>
      </w:r>
    </w:p>
    <w:p w:rsidR="00442A7B" w:rsidRDefault="00442A7B" w:rsidP="00442A7B">
      <w:pPr>
        <w:pStyle w:val="NoSpacing"/>
        <w:spacing w:line="259" w:lineRule="auto" w:before="0" w:after="80"/>
      </w:pPr>
      <w:r w:rsidRPr="00442A7B">
        <w:t>3-</w:t>
      </w:r>
      <w:r w:rsidR="00BC679A">
        <w:t>Month Preparation: 15 July 2026</w:t>
      </w:r>
    </w:p>
    <w:p w:rsidR="00442A7B" w:rsidRPr="00442A7B" w:rsidRDefault="00442A7B" w:rsidP="00442A7B">
      <w:pPr>
        <w:pStyle w:val="NoSpacing"/>
        <w:spacing w:line="259" w:lineRule="auto" w:before="0" w:after="80"/>
      </w:pPr>
      <w:r w:rsidRPr="00442A7B">
        <w:t>3) Needle Stick Injury Protocol SOP</w:t>
      </w:r>
    </w:p>
    <w:p w:rsidR="00442A7B" w:rsidRPr="00442A7B" w:rsidRDefault="00442A7B" w:rsidP="00442A7B">
      <w:pPr>
        <w:pStyle w:val="NoSpacing"/>
        <w:spacing w:line="259" w:lineRule="auto" w:before="0" w:after="80"/>
      </w:pPr>
      <w:r w:rsidRPr="00442A7B">
        <w:t>Stakeholder: Mr. Suresh</w:t>
      </w:r>
    </w:p>
    <w:p w:rsidR="00442A7B" w:rsidRPr="00442A7B" w:rsidRDefault="00442A7B" w:rsidP="00442A7B">
      <w:pPr>
        <w:pStyle w:val="NoSpacing"/>
        <w:spacing w:line="259" w:lineRule="auto" w:before="0" w:after="80"/>
      </w:pPr>
      <w:r w:rsidRPr="00442A7B">
        <w:t>Due Date: 30 October 2026</w:t>
      </w:r>
    </w:p>
    <w:p w:rsidR="00442A7B" w:rsidRPr="00442A7B" w:rsidRDefault="00442A7B" w:rsidP="00442A7B">
      <w:pPr>
        <w:pStyle w:val="NoSpacing"/>
        <w:spacing w:line="259" w:lineRule="auto" w:before="0" w:after="80"/>
      </w:pPr>
      <w:r w:rsidRPr="00442A7B">
        <w:t>4-Month Reminder: 30 June 2026</w:t>
      </w:r>
    </w:p>
    <w:p>
      <w:pPr>
        <w:spacing w:before="20" w:after="20" w:line="240" w:lineRule="auto"/>
        <w:ind w:left="288"/>
      </w:pPr>
      <w:r>
        <w:rPr>
          <w:b w:val="1"/>
          <w:sz w:val="19"/>
        </w:rPr>
        <w:t>Reminder 1 – Stakeholder: </w:t>
      </w:r>
      <w:r>
        <w:rPr>
          <w:sz w:val="19"/>
        </w:rPr>
        <w:t>28 February 2026 — 4 months before renewal</w:t>
      </w:r>
    </w:p>
    <w:p>
      <w:pPr>
        <w:spacing w:before="20" w:after="20" w:line="240" w:lineRule="auto"/>
        <w:ind w:left="288"/>
      </w:pPr>
      <w:r>
        <w:rPr>
          <w:b w:val="1"/>
          <w:sz w:val="19"/>
        </w:rPr>
        <w:t>Reminder 2 – Manager: </w:t>
      </w:r>
      <w:r>
        <w:rPr>
          <w:sz w:val="19"/>
        </w:rPr>
        <w:t>30 May 2026 — 1 month before renewal</w:t>
      </w:r>
    </w:p>
    <w:p>
      <w:pPr>
        <w:spacing w:before="20" w:after="20" w:line="240" w:lineRule="auto"/>
        <w:ind w:left="288"/>
      </w:pPr>
      <w:r>
        <w:rPr>
          <w:b w:val="1"/>
          <w:sz w:val="19"/>
        </w:rPr>
        <w:t>Reminder 3 – CEO: </w:t>
      </w:r>
      <w:r>
        <w:rPr>
          <w:sz w:val="19"/>
        </w:rPr>
        <w:t>15 June 2026 — 15 days before renewal</w:t>
      </w:r>
    </w:p>
    <w:p w:rsidR="00442A7B" w:rsidRPr="00442A7B" w:rsidRDefault="00442A7B" w:rsidP="00442A7B">
      <w:pPr>
        <w:pStyle w:val="NoSpacing"/>
        <w:spacing w:line="259" w:lineRule="auto" w:before="0" w:after="80"/>
      </w:pPr>
      <w:r w:rsidRPr="00442A7B">
        <w:t>3-Month Preparation: 30 July 2026</w:t>
      </w:r>
    </w:p>
    <w:p w:rsidR="00442A7B" w:rsidRPr="00442A7B" w:rsidRDefault="00442A7B" w:rsidP="00442A7B">
      <w:pPr>
        <w:pStyle w:val="NoSpacing"/>
        <w:spacing w:line="259" w:lineRule="auto" w:before="0" w:after="80"/>
      </w:pPr>
      <w:r w:rsidRPr="00442A7B">
        <w:t>4) Code Red Fire Response SOP</w:t>
      </w:r>
    </w:p>
    <w:p w:rsidR="00442A7B" w:rsidRPr="00442A7B" w:rsidRDefault="00442A7B" w:rsidP="00442A7B">
      <w:pPr>
        <w:pStyle w:val="NoSpacing"/>
        <w:spacing w:line="259" w:lineRule="auto" w:before="0" w:after="80"/>
      </w:pPr>
      <w:r w:rsidRPr="00442A7B">
        <w:t>Stakeholder: Mr. Ramesh</w:t>
      </w:r>
    </w:p>
    <w:p w:rsidR="00442A7B" w:rsidRPr="00442A7B" w:rsidRDefault="00442A7B" w:rsidP="00442A7B">
      <w:pPr>
        <w:pStyle w:val="NoSpacing"/>
        <w:spacing w:line="259" w:lineRule="auto" w:before="0" w:after="80"/>
      </w:pPr>
      <w:r w:rsidRPr="00442A7B">
        <w:t>Due Date: 15 November 2026</w:t>
      </w:r>
    </w:p>
    <w:p w:rsidR="00442A7B" w:rsidRPr="00442A7B" w:rsidRDefault="00442A7B" w:rsidP="00442A7B">
      <w:pPr>
        <w:pStyle w:val="NoSpacing"/>
        <w:spacing w:line="259" w:lineRule="auto" w:before="0" w:after="80"/>
      </w:pPr>
      <w:r w:rsidRPr="00442A7B">
        <w:t>4-Month Reminder: 15 July 2026</w:t>
      </w:r>
    </w:p>
    <w:p>
      <w:pPr>
        <w:spacing w:before="20" w:after="20" w:line="240" w:lineRule="auto"/>
        <w:ind w:left="288"/>
      </w:pPr>
      <w:r>
        <w:rPr>
          <w:b w:val="1"/>
          <w:sz w:val="19"/>
        </w:rPr>
        <w:t>Reminder 1 – Stakeholder: </w:t>
      </w:r>
      <w:r>
        <w:rPr>
          <w:sz w:val="19"/>
        </w:rPr>
        <w:t>15 March 2026 — 4 months before renewal</w:t>
      </w:r>
    </w:p>
    <w:p>
      <w:pPr>
        <w:spacing w:before="20" w:after="20" w:line="240" w:lineRule="auto"/>
        <w:ind w:left="288"/>
      </w:pPr>
      <w:r>
        <w:rPr>
          <w:b w:val="1"/>
          <w:sz w:val="19"/>
        </w:rPr>
        <w:t>Reminder 2 – Manager: </w:t>
      </w:r>
      <w:r>
        <w:rPr>
          <w:sz w:val="19"/>
        </w:rPr>
        <w:t>15 June 2026 — 1 month before renewal</w:t>
      </w:r>
    </w:p>
    <w:p>
      <w:pPr>
        <w:spacing w:before="20" w:after="20" w:line="240" w:lineRule="auto"/>
        <w:ind w:left="288"/>
      </w:pPr>
      <w:r>
        <w:rPr>
          <w:b w:val="1"/>
          <w:sz w:val="19"/>
        </w:rPr>
        <w:t>Reminder 3 – CEO: </w:t>
      </w:r>
      <w:r>
        <w:rPr>
          <w:sz w:val="19"/>
        </w:rPr>
        <w:t>30 June 2026 — 15 days before renewal</w:t>
      </w:r>
    </w:p>
    <w:p w:rsidR="00442A7B" w:rsidRPr="00442A7B" w:rsidRDefault="00442A7B" w:rsidP="00442A7B">
      <w:pPr>
        <w:pStyle w:val="NoSpacing"/>
        <w:spacing w:line="259" w:lineRule="auto" w:before="0" w:after="80"/>
      </w:pPr>
      <w:r w:rsidRPr="00442A7B">
        <w:t>3-Month Preparation: 15 August 2026</w:t>
      </w:r>
    </w:p>
    <w:p w:rsidR="00442A7B" w:rsidRPr="00442A7B" w:rsidRDefault="00442A7B" w:rsidP="00442A7B">
      <w:pPr>
        <w:pStyle w:val="NoSpacing"/>
        <w:spacing w:line="259" w:lineRule="auto" w:before="0" w:after="80"/>
      </w:pPr>
    </w:p>
    <w:p w:rsidR="00442A7B" w:rsidRPr="00442A7B" w:rsidRDefault="00442A7B" w:rsidP="00442A7B">
      <w:pPr>
        <w:pStyle w:val="NoSpacing"/>
        <w:spacing w:line="259" w:lineRule="auto" w:before="0" w:after="80"/>
      </w:pPr>
      <w:r w:rsidRPr="00442A7B">
        <w:t>Current Status: SOP revisions under review.</w:t>
      </w:r>
    </w:p>
    <w:p w:rsidR="00BC679A" w:rsidRDefault="00BC679A" w:rsidP="00442A7B">
      <w:pPr>
        <w:pStyle w:val="NoSpacing"/>
        <w:spacing w:line="259" w:lineRule="auto" w:before="0" w:after="80"/>
        <w:rPr>
          <w:b/>
        </w:rPr>
      </w:pPr>
    </w:p>
    <w:p w:rsidR="00BC679A" w:rsidRDefault="00BC679A" w:rsidP="00442A7B">
      <w:pPr>
        <w:pStyle w:val="NoSpacing"/>
        <w:spacing w:line="259" w:lineRule="auto" w:before="0" w:after="80"/>
        <w:rPr>
          <w:b/>
        </w:rPr>
      </w:pPr>
    </w:p>
    <w:p w:rsidR="00BC679A" w:rsidRDefault="00BC679A" w:rsidP="00442A7B">
      <w:pPr>
        <w:pStyle w:val="NoSpacing"/>
        <w:spacing w:line="259" w:lineRule="auto" w:before="0" w:after="80"/>
        <w:rPr>
          <w:b/>
        </w:rPr>
      </w:pPr>
    </w:p>
    <w:p w:rsidR="00442A7B" w:rsidRPr="00442A7B" w:rsidRDefault="00442A7B" w:rsidP="00442A7B">
      <w:pPr>
        <w:pStyle w:val="NoSpacing"/>
        <w:spacing w:line="259" w:lineRule="auto" w:before="180" w:after="100"/>
        <w:jc w:val="left"/>
        <w:rPr>
          <w:b/>
        </w:rPr>
      </w:pPr>
      <w:r w:rsidRPr="00442A7B">
        <w:rPr>
          <w:b/>
          <w:sz w:val="23"/>
        </w:rPr>
        <w:lastRenderedPageBreak/>
        <w:t>27. How many Key Performance Indicators are pending?</w:t>
      </w:r>
    </w:p>
    <w:p w:rsidR="00442A7B" w:rsidRPr="00442A7B" w:rsidRDefault="00442A7B" w:rsidP="00442A7B">
      <w:pPr>
        <w:pStyle w:val="NoSpacing"/>
        <w:spacing w:line="259" w:lineRule="auto" w:before="0" w:after="80"/>
      </w:pPr>
    </w:p>
    <w:p w:rsidR="00442A7B" w:rsidRPr="00BC679A" w:rsidRDefault="00442A7B" w:rsidP="00442A7B">
      <w:pPr>
        <w:pStyle w:val="NoSpacing"/>
        <w:spacing w:line="259" w:lineRule="auto" w:before="0" w:after="80"/>
        <w:rPr>
          <w:b/>
        </w:rPr>
      </w:pPr>
      <w:r w:rsidRPr="00BC679A">
        <w:rPr>
          <w:b/>
        </w:rPr>
        <w:t>Total: 3 KPIs pending for submission.</w:t>
      </w:r>
    </w:p>
    <w:p w:rsidR="00442A7B" w:rsidRPr="00442A7B" w:rsidRDefault="00442A7B" w:rsidP="00442A7B">
      <w:pPr>
        <w:pStyle w:val="NoSpacing"/>
        <w:spacing w:line="259" w:lineRule="auto" w:before="0" w:after="80"/>
      </w:pPr>
    </w:p>
    <w:p w:rsidR="00442A7B" w:rsidRPr="00442A7B" w:rsidRDefault="00442A7B" w:rsidP="00442A7B">
      <w:pPr>
        <w:pStyle w:val="NoSpacing"/>
        <w:spacing w:line="259" w:lineRule="auto" w:before="0" w:after="80"/>
      </w:pPr>
      <w:r w:rsidRPr="00442A7B">
        <w:t>1) Monthly Medication Error Rate</w:t>
      </w:r>
    </w:p>
    <w:p w:rsidR="00442A7B" w:rsidRPr="00442A7B" w:rsidRDefault="00442A7B" w:rsidP="00442A7B">
      <w:pPr>
        <w:pStyle w:val="NoSpacing"/>
        <w:spacing w:line="259" w:lineRule="auto" w:before="0" w:after="80"/>
      </w:pPr>
      <w:r w:rsidRPr="00442A7B">
        <w:t xml:space="preserve">Stakeholder: Dr. </w:t>
      </w:r>
      <w:proofErr w:type="spellStart"/>
      <w:r w:rsidRPr="00442A7B">
        <w:t>Arun</w:t>
      </w:r>
      <w:proofErr w:type="spellEnd"/>
    </w:p>
    <w:p w:rsidR="00442A7B" w:rsidRPr="00442A7B" w:rsidRDefault="00442A7B" w:rsidP="00442A7B">
      <w:pPr>
        <w:pStyle w:val="NoSpacing"/>
        <w:spacing w:line="259" w:lineRule="auto" w:before="0" w:after="80"/>
      </w:pPr>
      <w:r w:rsidRPr="00442A7B">
        <w:t>Due Date: 5 October 2026</w:t>
      </w:r>
    </w:p>
    <w:p w:rsidR="00442A7B" w:rsidRPr="00442A7B" w:rsidRDefault="00442A7B" w:rsidP="00442A7B">
      <w:pPr>
        <w:pStyle w:val="NoSpacing"/>
        <w:spacing w:line="259" w:lineRule="auto" w:before="0" w:after="80"/>
      </w:pPr>
      <w:r w:rsidRPr="00442A7B">
        <w:t>Reminder: 28 September 2026 — 7 days before</w:t>
      </w:r>
    </w:p>
    <w:p>
      <w:pPr>
        <w:spacing w:before="20" w:after="20" w:line="240" w:lineRule="auto"/>
        <w:ind w:left="288"/>
      </w:pPr>
      <w:r>
        <w:rPr>
          <w:b w:val="1"/>
          <w:sz w:val="19"/>
        </w:rPr>
        <w:t>Reminder 1 – Stakeholder: </w:t>
      </w:r>
      <w:r>
        <w:rPr>
          <w:sz w:val="19"/>
        </w:rPr>
        <w:t>21 September 2026 — 7 days before due date</w:t>
      </w:r>
    </w:p>
    <w:p>
      <w:pPr>
        <w:spacing w:before="20" w:after="20" w:line="240" w:lineRule="auto"/>
        <w:ind w:left="288"/>
      </w:pPr>
      <w:r>
        <w:rPr>
          <w:b w:val="1"/>
          <w:sz w:val="19"/>
        </w:rPr>
        <w:t>Reminder 2 – Manager: </w:t>
      </w:r>
      <w:r>
        <w:rPr>
          <w:sz w:val="19"/>
        </w:rPr>
        <w:t>25 September 2026 — 3 days before due date</w:t>
      </w:r>
    </w:p>
    <w:p>
      <w:pPr>
        <w:spacing w:before="20" w:after="20" w:line="240" w:lineRule="auto"/>
        <w:ind w:left="288"/>
      </w:pPr>
      <w:r>
        <w:rPr>
          <w:b w:val="1"/>
          <w:sz w:val="19"/>
        </w:rPr>
        <w:t>Reminder 3 – CEO: </w:t>
      </w:r>
      <w:r>
        <w:rPr>
          <w:sz w:val="19"/>
        </w:rPr>
        <w:t>27 September 2026 — 1 day before due date</w:t>
      </w:r>
    </w:p>
    <w:p w:rsidR="00442A7B" w:rsidRPr="00442A7B" w:rsidRDefault="00BC679A" w:rsidP="00442A7B">
      <w:pPr>
        <w:pStyle w:val="NoSpacing"/>
        <w:spacing w:line="259" w:lineRule="auto" w:before="0" w:after="80"/>
      </w:pPr>
      <w:r>
        <w:t>Status: Data being consolidated</w:t>
      </w:r>
    </w:p>
    <w:p w:rsidR="00442A7B" w:rsidRPr="00442A7B" w:rsidRDefault="00442A7B" w:rsidP="00442A7B">
      <w:pPr>
        <w:pStyle w:val="NoSpacing"/>
        <w:spacing w:line="259" w:lineRule="auto" w:before="0" w:after="80"/>
      </w:pPr>
      <w:r w:rsidRPr="00442A7B">
        <w:t>2) NABH Hand Hygiene Compliance Rate</w:t>
      </w:r>
    </w:p>
    <w:p w:rsidR="00442A7B" w:rsidRPr="00442A7B" w:rsidRDefault="00442A7B" w:rsidP="00442A7B">
      <w:pPr>
        <w:pStyle w:val="NoSpacing"/>
        <w:spacing w:line="259" w:lineRule="auto" w:before="0" w:after="80"/>
      </w:pPr>
      <w:r w:rsidRPr="00442A7B">
        <w:t xml:space="preserve">Stakeholder: Ms. </w:t>
      </w:r>
      <w:proofErr w:type="spellStart"/>
      <w:r w:rsidRPr="00442A7B">
        <w:t>Priya</w:t>
      </w:r>
      <w:proofErr w:type="spellEnd"/>
    </w:p>
    <w:p w:rsidR="00442A7B" w:rsidRPr="00442A7B" w:rsidRDefault="00442A7B" w:rsidP="00442A7B">
      <w:pPr>
        <w:pStyle w:val="NoSpacing"/>
        <w:spacing w:line="259" w:lineRule="auto" w:before="0" w:after="80"/>
      </w:pPr>
      <w:r w:rsidRPr="00442A7B">
        <w:t>Due Date: 10 October 2026</w:t>
      </w:r>
    </w:p>
    <w:p w:rsidR="00442A7B" w:rsidRPr="00442A7B" w:rsidRDefault="00442A7B" w:rsidP="00442A7B">
      <w:pPr>
        <w:pStyle w:val="NoSpacing"/>
        <w:spacing w:line="259" w:lineRule="auto" w:before="0" w:after="80"/>
      </w:pPr>
      <w:r w:rsidRPr="00442A7B">
        <w:t>Reminder: 3 October 2026 — 7 days before</w:t>
      </w:r>
    </w:p>
    <w:p>
      <w:pPr>
        <w:spacing w:before="20" w:after="20" w:line="240" w:lineRule="auto"/>
        <w:ind w:left="288"/>
      </w:pPr>
      <w:r>
        <w:rPr>
          <w:b w:val="1"/>
          <w:sz w:val="19"/>
        </w:rPr>
        <w:t>Reminder 1 – Stakeholder: </w:t>
      </w:r>
      <w:r>
        <w:rPr>
          <w:sz w:val="19"/>
        </w:rPr>
        <w:t>26 September 2026 — 7 days before due date</w:t>
      </w:r>
    </w:p>
    <w:p>
      <w:pPr>
        <w:spacing w:before="20" w:after="20" w:line="240" w:lineRule="auto"/>
        <w:ind w:left="288"/>
      </w:pPr>
      <w:r>
        <w:rPr>
          <w:b w:val="1"/>
          <w:sz w:val="19"/>
        </w:rPr>
        <w:t>Reminder 2 – Manager: </w:t>
      </w:r>
      <w:r>
        <w:rPr>
          <w:sz w:val="19"/>
        </w:rPr>
        <w:t>30 September 2026 — 3 days before due date</w:t>
      </w:r>
    </w:p>
    <w:p>
      <w:pPr>
        <w:spacing w:before="20" w:after="20" w:line="240" w:lineRule="auto"/>
        <w:ind w:left="288"/>
      </w:pPr>
      <w:r>
        <w:rPr>
          <w:b w:val="1"/>
          <w:sz w:val="19"/>
        </w:rPr>
        <w:t>Reminder 3 – CEO: </w:t>
      </w:r>
      <w:r>
        <w:rPr>
          <w:sz w:val="19"/>
        </w:rPr>
        <w:t>2 October 2026 — 1 day before due date</w:t>
      </w:r>
    </w:p>
    <w:p w:rsidR="00442A7B" w:rsidRPr="00442A7B" w:rsidRDefault="00BC679A" w:rsidP="00442A7B">
      <w:pPr>
        <w:pStyle w:val="NoSpacing"/>
        <w:spacing w:line="259" w:lineRule="auto" w:before="0" w:after="80"/>
      </w:pPr>
      <w:r>
        <w:t>Status: Data being consolidated</w:t>
      </w:r>
    </w:p>
    <w:p w:rsidR="00442A7B" w:rsidRPr="00442A7B" w:rsidRDefault="00442A7B" w:rsidP="00442A7B">
      <w:pPr>
        <w:pStyle w:val="NoSpacing"/>
        <w:spacing w:line="259" w:lineRule="auto" w:before="0" w:after="80"/>
      </w:pPr>
      <w:r w:rsidRPr="00442A7B">
        <w:t>3) OPD Average Waiting Time Index</w:t>
      </w:r>
    </w:p>
    <w:p w:rsidR="00442A7B" w:rsidRPr="00442A7B" w:rsidRDefault="00442A7B" w:rsidP="00442A7B">
      <w:pPr>
        <w:pStyle w:val="NoSpacing"/>
        <w:spacing w:line="259" w:lineRule="auto" w:before="0" w:after="80"/>
      </w:pPr>
      <w:r w:rsidRPr="00442A7B">
        <w:t>Stakeholder: Mr. Kumar</w:t>
      </w:r>
    </w:p>
    <w:p w:rsidR="00442A7B" w:rsidRPr="00442A7B" w:rsidRDefault="00442A7B" w:rsidP="00442A7B">
      <w:pPr>
        <w:pStyle w:val="NoSpacing"/>
        <w:spacing w:line="259" w:lineRule="auto" w:before="0" w:after="80"/>
      </w:pPr>
      <w:r w:rsidRPr="00442A7B">
        <w:t>Due Date: 15 October 2026</w:t>
      </w:r>
    </w:p>
    <w:p w:rsidR="00442A7B" w:rsidRPr="00442A7B" w:rsidRDefault="00442A7B" w:rsidP="00442A7B">
      <w:pPr>
        <w:pStyle w:val="NoSpacing"/>
        <w:spacing w:line="259" w:lineRule="auto" w:before="0" w:after="80"/>
      </w:pPr>
      <w:r w:rsidRPr="00442A7B">
        <w:t>Reminder: 8 October 2026 — 7 days before</w:t>
      </w:r>
    </w:p>
    <w:p>
      <w:pPr>
        <w:spacing w:before="20" w:after="20" w:line="240" w:lineRule="auto"/>
        <w:ind w:left="288"/>
      </w:pPr>
      <w:r>
        <w:rPr>
          <w:b w:val="1"/>
          <w:sz w:val="19"/>
        </w:rPr>
        <w:t>Reminder 1 – Stakeholder: </w:t>
      </w:r>
      <w:r>
        <w:rPr>
          <w:sz w:val="19"/>
        </w:rPr>
        <w:t>1 October 2026 — 7 days before due date</w:t>
      </w:r>
    </w:p>
    <w:p>
      <w:pPr>
        <w:spacing w:before="20" w:after="20" w:line="240" w:lineRule="auto"/>
        <w:ind w:left="288"/>
      </w:pPr>
      <w:r>
        <w:rPr>
          <w:b w:val="1"/>
          <w:sz w:val="19"/>
        </w:rPr>
        <w:t>Reminder 2 – Manager: </w:t>
      </w:r>
      <w:r>
        <w:rPr>
          <w:sz w:val="19"/>
        </w:rPr>
        <w:t>5 October 2026 — 3 days before due date</w:t>
      </w:r>
    </w:p>
    <w:p>
      <w:pPr>
        <w:spacing w:before="20" w:after="20" w:line="240" w:lineRule="auto"/>
        <w:ind w:left="288"/>
      </w:pPr>
      <w:r>
        <w:rPr>
          <w:b w:val="1"/>
          <w:sz w:val="19"/>
        </w:rPr>
        <w:t>Reminder 3 – CEO: </w:t>
      </w:r>
      <w:r>
        <w:rPr>
          <w:sz w:val="19"/>
        </w:rPr>
        <w:t>7 October 2026 — 1 day before due date</w:t>
      </w:r>
    </w:p>
    <w:p w:rsidR="00442A7B" w:rsidRPr="00442A7B" w:rsidRDefault="00442A7B" w:rsidP="00442A7B">
      <w:pPr>
        <w:pStyle w:val="NoSpacing"/>
        <w:spacing w:line="259" w:lineRule="auto" w:before="0" w:after="80"/>
      </w:pPr>
      <w:r w:rsidRPr="00442A7B">
        <w:t>Status: Data being consolidated</w:t>
      </w:r>
    </w:p>
    <w:p w:rsidR="00442A7B" w:rsidRPr="00442A7B" w:rsidRDefault="00442A7B" w:rsidP="00442A7B">
      <w:pPr>
        <w:pStyle w:val="NoSpacing"/>
        <w:spacing w:line="259" w:lineRule="auto" w:before="0" w:after="80"/>
      </w:pPr>
    </w:p>
    <w:p w:rsidR="00BC679A" w:rsidRDefault="00442A7B" w:rsidP="00442A7B">
      <w:pPr>
        <w:pStyle w:val="NoSpacing"/>
        <w:spacing w:line="259" w:lineRule="auto" w:before="0" w:after="80"/>
      </w:pPr>
      <w:r w:rsidRPr="00442A7B">
        <w:t>Total Pending: 3</w:t>
      </w:r>
    </w:p>
    <w:p w:rsidR="00BC679A" w:rsidRDefault="00BC679A" w:rsidP="00442A7B">
      <w:pPr>
        <w:pStyle w:val="NoSpacing"/>
        <w:spacing w:line="259" w:lineRule="auto" w:before="0" w:after="80"/>
      </w:pPr>
    </w:p>
    <w:p w:rsidR="00E6044A" w:rsidRPr="00442A7B" w:rsidRDefault="00442A7B" w:rsidP="00442A7B">
      <w:pPr>
        <w:pStyle w:val="NoSpacing"/>
        <w:spacing w:line="259" w:lineRule="auto" w:before="180" w:after="100"/>
        <w:jc w:val="left"/>
      </w:pPr>
      <w:r w:rsidRPr="00442A7B">
        <w:rPr>
          <w:b/>
          <w:sz w:val="23"/>
        </w:rPr>
        <w:t>28. How many Committee meetings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Committee meetings pending for execution.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Hospital Infection Control Committee (HICC) Monthly Meeting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pPr>
        <w:spacing w:before="20" w:after="20" w:line="240" w:lineRule="auto"/>
        <w:ind w:left="288"/>
      </w:pPr>
      <w:r>
        <w:rPr>
          <w:b w:val="1"/>
          <w:sz w:val="19"/>
        </w:rPr>
        <w:t>Reminder 1 – Stakeholder: </w:t>
      </w:r>
      <w:r>
        <w:rPr>
          <w:sz w:val="19"/>
        </w:rPr>
        <w:t>26 September 2026 — 7 days before due date</w:t>
      </w:r>
    </w:p>
    <w:p>
      <w:pPr>
        <w:spacing w:before="20" w:after="20" w:line="240" w:lineRule="auto"/>
        <w:ind w:left="288"/>
      </w:pPr>
      <w:r>
        <w:rPr>
          <w:b w:val="1"/>
          <w:sz w:val="19"/>
        </w:rPr>
        <w:t>Reminder 2 – Manager: </w:t>
      </w:r>
      <w:r>
        <w:rPr>
          <w:sz w:val="19"/>
        </w:rPr>
        <w:t>30 September 2026 — 3 days before due date</w:t>
      </w:r>
    </w:p>
    <w:p>
      <w:pPr>
        <w:spacing w:before="20" w:after="20" w:line="240" w:lineRule="auto"/>
        <w:ind w:left="288"/>
      </w:pPr>
      <w:r>
        <w:rPr>
          <w:b w:val="1"/>
          <w:sz w:val="19"/>
        </w:rPr>
        <w:t>Reminder 3 – CEO: </w:t>
      </w:r>
      <w:r>
        <w:rPr>
          <w:sz w:val="19"/>
        </w:rPr>
        <w:t>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Agenda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Pharmaco-Therapeutic Committee Meeting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pPr>
        <w:spacing w:before="20" w:after="20" w:line="240" w:lineRule="auto"/>
        <w:ind w:left="288"/>
      </w:pPr>
      <w:r>
        <w:rPr>
          <w:b w:val="1"/>
          <w:sz w:val="19"/>
        </w:rPr>
        <w:t>Reminder 1 – Stakeholder: </w:t>
      </w:r>
      <w:r>
        <w:rPr>
          <w:sz w:val="19"/>
        </w:rPr>
        <w:t>6 October 2026 — 7 days before due date</w:t>
      </w:r>
    </w:p>
    <w:p>
      <w:pPr>
        <w:spacing w:before="20" w:after="20" w:line="240" w:lineRule="auto"/>
        <w:ind w:left="288"/>
      </w:pPr>
      <w:r>
        <w:rPr>
          <w:b w:val="1"/>
          <w:sz w:val="19"/>
        </w:rPr>
        <w:t>Reminder 2 – Manager: </w:t>
      </w:r>
      <w:r>
        <w:rPr>
          <w:sz w:val="19"/>
        </w:rPr>
        <w:t>10 October 2026 — 3 days before due date</w:t>
      </w:r>
    </w:p>
    <w:p>
      <w:pPr>
        <w:spacing w:before="20" w:after="20" w:line="240" w:lineRule="auto"/>
        <w:ind w:left="288"/>
      </w:pPr>
      <w:r>
        <w:rPr>
          <w:b w:val="1"/>
          <w:sz w:val="19"/>
        </w:rPr>
        <w:t>Reminder 3 – CEO: </w:t>
      </w:r>
      <w:r>
        <w:rPr>
          <w:sz w:val="19"/>
        </w:rPr>
        <w:t>12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Pharmacy reports being compiled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2</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lastRenderedPageBreak/>
        <w:t>29. How many Mock Drills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Mock Drills pending for this quarter.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Code Red – Fire Safety Mock Drill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Quarterly Reminder: 30 September 2026 — 15 days before</w:t>
      </w:r>
    </w:p>
    <w:p>
      <w:pPr>
        <w:spacing w:before="20" w:after="20" w:line="240" w:lineRule="auto"/>
        <w:ind w:left="288"/>
      </w:pPr>
      <w:r>
        <w:rPr>
          <w:b w:val="1"/>
          <w:sz w:val="19"/>
        </w:rPr>
        <w:t>Reminder 1 – Stakeholder: </w:t>
      </w:r>
      <w:r>
        <w:rPr>
          <w:sz w:val="19"/>
        </w:rPr>
        <w:t>15 September 2026 — 15 days before due date</w:t>
      </w:r>
    </w:p>
    <w:p>
      <w:pPr>
        <w:spacing w:before="20" w:after="20" w:line="240" w:lineRule="auto"/>
        <w:ind w:left="288"/>
      </w:pPr>
      <w:r>
        <w:rPr>
          <w:b w:val="1"/>
          <w:sz w:val="19"/>
        </w:rPr>
        <w:t>Reminder 2 – Manager: </w:t>
      </w:r>
      <w:r>
        <w:rPr>
          <w:sz w:val="19"/>
        </w:rPr>
        <w:t>23 September 2026 — 7 days before due date</w:t>
      </w:r>
    </w:p>
    <w:p>
      <w:pPr>
        <w:spacing w:before="20" w:after="20" w:line="240" w:lineRule="auto"/>
        <w:ind w:left="288"/>
      </w:pPr>
      <w:r>
        <w:rPr>
          <w:b w:val="1"/>
          <w:sz w:val="19"/>
        </w:rPr>
        <w:t>Reminder 3 – CEO: </w:t>
      </w:r>
      <w:r>
        <w:rPr>
          <w:sz w:val="19"/>
        </w:rPr>
        <w:t>29 September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Planning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Code Blue – Cardiac Emergency Mock Drill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Quarterly Reminder: 10 October 2026 — 15 days before</w:t>
      </w:r>
    </w:p>
    <w:p>
      <w:pPr>
        <w:spacing w:before="20" w:after="20" w:line="240" w:lineRule="auto"/>
        <w:ind w:left="288"/>
      </w:pPr>
      <w:r>
        <w:rPr>
          <w:b w:val="1"/>
          <w:sz w:val="19"/>
        </w:rPr>
        <w:t>Reminder 1 – Stakeholder: </w:t>
      </w:r>
      <w:r>
        <w:rPr>
          <w:sz w:val="19"/>
        </w:rPr>
        <w:t>25 September 2026 — 15 days before due date</w:t>
      </w:r>
    </w:p>
    <w:p>
      <w:pPr>
        <w:spacing w:before="20" w:after="20" w:line="240" w:lineRule="auto"/>
        <w:ind w:left="288"/>
      </w:pPr>
      <w:r>
        <w:rPr>
          <w:b w:val="1"/>
          <w:sz w:val="19"/>
        </w:rPr>
        <w:t>Reminder 2 – Manager: </w:t>
      </w:r>
      <w:r>
        <w:rPr>
          <w:sz w:val="19"/>
        </w:rPr>
        <w:t>3 October 2026 — 7 days before due date</w:t>
      </w:r>
    </w:p>
    <w:p>
      <w:pPr>
        <w:spacing w:before="20" w:after="20" w:line="240" w:lineRule="auto"/>
        <w:ind w:left="288"/>
      </w:pPr>
      <w:r>
        <w:rPr>
          <w:b w:val="1"/>
          <w:sz w:val="19"/>
        </w:rPr>
        <w:t>Reminder 3 – CEO: </w:t>
      </w:r>
      <w:r>
        <w:rPr>
          <w:sz w:val="19"/>
        </w:rPr>
        <w:t>9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Participating departments being coordinated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2</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30. How many Training Sessions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Training Sessions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Bio-Medical Waste Management Training for Housekeeping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pPr>
        <w:spacing w:before="20" w:after="20" w:line="240" w:lineRule="auto"/>
        <w:ind w:left="288"/>
      </w:pPr>
      <w:r>
        <w:rPr>
          <w:b w:val="1"/>
          <w:sz w:val="19"/>
        </w:rPr>
        <w:t>Reminder 1 – Stakeholder: </w:t>
      </w:r>
      <w:r>
        <w:rPr>
          <w:sz w:val="19"/>
        </w:rPr>
        <w:t>26 September 2026 — 7 days before due date</w:t>
      </w:r>
    </w:p>
    <w:p>
      <w:pPr>
        <w:spacing w:before="20" w:after="20" w:line="240" w:lineRule="auto"/>
        <w:ind w:left="288"/>
      </w:pPr>
      <w:r>
        <w:rPr>
          <w:b w:val="1"/>
          <w:sz w:val="19"/>
        </w:rPr>
        <w:t>Reminder 2 – Manager: </w:t>
      </w:r>
      <w:r>
        <w:rPr>
          <w:sz w:val="19"/>
        </w:rPr>
        <w:t>30 September 2026 — 3 days before due date</w:t>
      </w:r>
    </w:p>
    <w:p>
      <w:pPr>
        <w:spacing w:before="20" w:after="20" w:line="240" w:lineRule="auto"/>
        <w:ind w:left="288"/>
      </w:pPr>
      <w:r>
        <w:rPr>
          <w:b w:val="1"/>
          <w:sz w:val="19"/>
        </w:rPr>
        <w:t>Reminder 3 – CEO: </w:t>
      </w:r>
      <w:r>
        <w:rPr>
          <w:sz w:val="19"/>
        </w:rPr>
        <w:t>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Training schedule being finalized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NABH Nursing Care Standards Training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pPr>
        <w:spacing w:before="20" w:after="20" w:line="240" w:lineRule="auto"/>
        <w:ind w:left="288"/>
      </w:pPr>
      <w:r>
        <w:rPr>
          <w:b w:val="1"/>
          <w:sz w:val="19"/>
        </w:rPr>
        <w:t>Reminder 1 – Stakeholder: </w:t>
      </w:r>
      <w:r>
        <w:rPr>
          <w:sz w:val="19"/>
        </w:rPr>
        <w:t>6 October 2026 — 7 days before due date</w:t>
      </w:r>
    </w:p>
    <w:p>
      <w:pPr>
        <w:spacing w:before="20" w:after="20" w:line="240" w:lineRule="auto"/>
        <w:ind w:left="288"/>
      </w:pPr>
      <w:r>
        <w:rPr>
          <w:b w:val="1"/>
          <w:sz w:val="19"/>
        </w:rPr>
        <w:t>Reminder 2 – Manager: </w:t>
      </w:r>
      <w:r>
        <w:rPr>
          <w:sz w:val="19"/>
        </w:rPr>
        <w:t>10 October 2026 — 3 days before due date</w:t>
      </w:r>
    </w:p>
    <w:p>
      <w:pPr>
        <w:spacing w:before="20" w:after="20" w:line="240" w:lineRule="auto"/>
        <w:ind w:left="288"/>
      </w:pPr>
      <w:r>
        <w:rPr>
          <w:b w:val="1"/>
          <w:sz w:val="19"/>
        </w:rPr>
        <w:t>Reminder 3 – CEO: </w:t>
      </w:r>
      <w:r>
        <w:rPr>
          <w:sz w:val="19"/>
        </w:rPr>
        <w:t>12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Training schedule being finalized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Patient Data Privacy &amp; HIPAA Awareness Training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October 2026 — 7 days before</w:t>
      </w:r>
    </w:p>
    <w:p>
      <w:pPr>
        <w:spacing w:before="20" w:after="20" w:line="240" w:lineRule="auto"/>
        <w:ind w:left="288"/>
      </w:pPr>
      <w:r>
        <w:rPr>
          <w:b w:val="1"/>
          <w:sz w:val="19"/>
        </w:rPr>
        <w:t>Reminder 1 – Stakeholder: </w:t>
      </w:r>
      <w:r>
        <w:rPr>
          <w:sz w:val="19"/>
        </w:rPr>
        <w:t>16 October 2026 — 7 days before due date</w:t>
      </w:r>
    </w:p>
    <w:p>
      <w:pPr>
        <w:spacing w:before="20" w:after="20" w:line="240" w:lineRule="auto"/>
        <w:ind w:left="288"/>
      </w:pPr>
      <w:r>
        <w:rPr>
          <w:b w:val="1"/>
          <w:sz w:val="19"/>
        </w:rPr>
        <w:t>Reminder 2 – Manager: </w:t>
      </w:r>
      <w:r>
        <w:rPr>
          <w:sz w:val="19"/>
        </w:rPr>
        <w:t>20 October 2026 — 3 days before due date</w:t>
      </w:r>
    </w:p>
    <w:p>
      <w:pPr>
        <w:spacing w:before="20" w:after="20" w:line="240" w:lineRule="auto"/>
        <w:ind w:left="288"/>
      </w:pPr>
      <w:r>
        <w:rPr>
          <w:b w:val="1"/>
          <w:sz w:val="19"/>
        </w:rPr>
        <w:t>Reminder 3 – CEO: </w:t>
      </w:r>
      <w:r>
        <w:rPr>
          <w:sz w:val="19"/>
        </w:rPr>
        <w:t>22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Training schedule being finalized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3</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Reminder Logic Applied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Renewals: 4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Preparation/Application: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Monthly activities: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Quarterly activities: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Half-yearly activities: 1 month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Annual activities: 1 month before</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31. How many audits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audits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Internal Quality Audit (IQA) – OT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 — 7 days before</w:t>
      </w:r>
    </w:p>
    <w:p>
      <w:pPr>
        <w:spacing w:before="20" w:after="20" w:line="240" w:lineRule="auto"/>
        <w:ind w:left="288"/>
      </w:pPr>
      <w:r>
        <w:rPr>
          <w:b w:val="1"/>
          <w:sz w:val="19"/>
        </w:rPr>
        <w:t>Reminder 1 – Stakeholder: </w:t>
      </w:r>
      <w:r>
        <w:rPr>
          <w:sz w:val="19"/>
        </w:rPr>
        <w:t>1 October 2026 — 7 days before due date</w:t>
      </w:r>
    </w:p>
    <w:p>
      <w:pPr>
        <w:spacing w:before="20" w:after="20" w:line="240" w:lineRule="auto"/>
        <w:ind w:left="288"/>
      </w:pPr>
      <w:r>
        <w:rPr>
          <w:b w:val="1"/>
          <w:sz w:val="19"/>
        </w:rPr>
        <w:t>Reminder 2 – Manager: </w:t>
      </w:r>
      <w:r>
        <w:rPr>
          <w:sz w:val="19"/>
        </w:rPr>
        <w:t>5 October 2026 — 3 days before due date</w:t>
      </w:r>
    </w:p>
    <w:p>
      <w:pPr>
        <w:spacing w:before="20" w:after="20" w:line="240" w:lineRule="auto"/>
        <w:ind w:left="288"/>
      </w:pPr>
      <w:r>
        <w:rPr>
          <w:b w:val="1"/>
          <w:sz w:val="19"/>
        </w:rPr>
        <w:t>Reminder 3 – CEO: </w:t>
      </w:r>
      <w:r>
        <w:rPr>
          <w:sz w:val="19"/>
        </w:rPr>
        <w:t>7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Required records and audit checklist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Prescription Audit – Pharmacy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pPr>
        <w:spacing w:before="20" w:after="20" w:line="240" w:lineRule="auto"/>
        <w:ind w:left="288"/>
      </w:pPr>
      <w:r>
        <w:rPr>
          <w:b w:val="1"/>
          <w:sz w:val="19"/>
        </w:rPr>
        <w:t>Reminder 1 – Stakeholder: </w:t>
      </w:r>
      <w:r>
        <w:rPr>
          <w:sz w:val="19"/>
        </w:rPr>
        <w:t>6 October 2026 — 7 days before due date</w:t>
      </w:r>
    </w:p>
    <w:p>
      <w:pPr>
        <w:spacing w:before="20" w:after="20" w:line="240" w:lineRule="auto"/>
        <w:ind w:left="288"/>
      </w:pPr>
      <w:r>
        <w:rPr>
          <w:b w:val="1"/>
          <w:sz w:val="19"/>
        </w:rPr>
        <w:t>Reminder 2 – Manager: </w:t>
      </w:r>
      <w:r>
        <w:rPr>
          <w:sz w:val="19"/>
        </w:rPr>
        <w:t>10 October 2026 — 3 days before due date</w:t>
      </w:r>
    </w:p>
    <w:p>
      <w:pPr>
        <w:spacing w:before="20" w:after="20" w:line="240" w:lineRule="auto"/>
        <w:ind w:left="288"/>
      </w:pPr>
      <w:r>
        <w:rPr>
          <w:b w:val="1"/>
          <w:sz w:val="19"/>
        </w:rPr>
        <w:t>Reminder 3 – CEO: </w:t>
      </w:r>
      <w:r>
        <w:rPr>
          <w:sz w:val="19"/>
        </w:rPr>
        <w:t>12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Required records and audit checklist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Medical Records (MRD) Completeness Audit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October 2026 — 7 days before</w:t>
      </w:r>
    </w:p>
    <w:p>
      <w:pPr>
        <w:spacing w:before="20" w:after="20" w:line="240" w:lineRule="auto"/>
        <w:ind w:left="288"/>
      </w:pPr>
      <w:r>
        <w:rPr>
          <w:b w:val="1"/>
          <w:sz w:val="19"/>
        </w:rPr>
        <w:t>Reminder 1 – Stakeholder: </w:t>
      </w:r>
      <w:r>
        <w:rPr>
          <w:sz w:val="19"/>
        </w:rPr>
        <w:t>16 October 2026 — 7 days before due date</w:t>
      </w:r>
    </w:p>
    <w:p>
      <w:pPr>
        <w:spacing w:before="20" w:after="20" w:line="240" w:lineRule="auto"/>
        <w:ind w:left="288"/>
      </w:pPr>
      <w:r>
        <w:rPr>
          <w:b w:val="1"/>
          <w:sz w:val="19"/>
        </w:rPr>
        <w:t>Reminder 2 – Manager: </w:t>
      </w:r>
      <w:r>
        <w:rPr>
          <w:sz w:val="19"/>
        </w:rPr>
        <w:t>20 October 2026 — 3 days before due date</w:t>
      </w:r>
    </w:p>
    <w:p>
      <w:pPr>
        <w:spacing w:before="20" w:after="20" w:line="240" w:lineRule="auto"/>
        <w:ind w:left="288"/>
      </w:pPr>
      <w:r>
        <w:rPr>
          <w:b w:val="1"/>
          <w:sz w:val="19"/>
        </w:rPr>
        <w:t>Reminder 3 – CEO: </w:t>
      </w:r>
      <w:r>
        <w:rPr>
          <w:sz w:val="19"/>
        </w:rPr>
        <w:t>22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Required records and audit checklist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3 Audits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32. How many visits to outsourcing agencies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outsourcing agency visits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External Laundry Facility Audit Visit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 — 7 days before</w:t>
      </w:r>
    </w:p>
    <w:p>
      <w:pPr>
        <w:spacing w:before="20" w:after="20" w:line="240" w:lineRule="auto"/>
        <w:ind w:left="288"/>
      </w:pPr>
      <w:r>
        <w:rPr>
          <w:b w:val="1"/>
          <w:sz w:val="19"/>
        </w:rPr>
        <w:t>Reminder 1 – Stakeholder: </w:t>
      </w:r>
      <w:r>
        <w:rPr>
          <w:sz w:val="19"/>
        </w:rPr>
        <w:t>1 October 2026 — 7 days before due date</w:t>
      </w:r>
    </w:p>
    <w:p>
      <w:pPr>
        <w:spacing w:before="20" w:after="20" w:line="240" w:lineRule="auto"/>
        <w:ind w:left="288"/>
      </w:pPr>
      <w:r>
        <w:rPr>
          <w:b w:val="1"/>
          <w:sz w:val="19"/>
        </w:rPr>
        <w:t>Reminder 2 – Manager: </w:t>
      </w:r>
      <w:r>
        <w:rPr>
          <w:sz w:val="19"/>
        </w:rPr>
        <w:t>5 October 2026 — 3 days before due date</w:t>
      </w:r>
    </w:p>
    <w:p>
      <w:pPr>
        <w:spacing w:before="20" w:after="20" w:line="240" w:lineRule="auto"/>
        <w:ind w:left="288"/>
      </w:pPr>
      <w:r>
        <w:rPr>
          <w:b w:val="1"/>
          <w:sz w:val="19"/>
        </w:rPr>
        <w:t>Reminder 3 – CEO: </w:t>
      </w:r>
      <w:r>
        <w:rPr>
          <w:sz w:val="19"/>
        </w:rPr>
        <w:t>7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Audit checklist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Off-site Bio-Medical Incinerator Plant Quality Inspection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18 October 2026 — 7 days before</w:t>
      </w:r>
    </w:p>
    <w:p>
      <w:pPr>
        <w:spacing w:before="20" w:after="20" w:line="240" w:lineRule="auto"/>
        <w:ind w:left="288"/>
      </w:pPr>
      <w:r>
        <w:rPr>
          <w:b w:val="1"/>
          <w:sz w:val="19"/>
        </w:rPr>
        <w:t>Reminder 1 – Stakeholder: </w:t>
      </w:r>
      <w:r>
        <w:rPr>
          <w:sz w:val="19"/>
        </w:rPr>
        <w:t>11 October 2026 — 7 days before due date</w:t>
      </w:r>
    </w:p>
    <w:p>
      <w:pPr>
        <w:spacing w:before="20" w:after="20" w:line="240" w:lineRule="auto"/>
        <w:ind w:left="288"/>
      </w:pPr>
      <w:r>
        <w:rPr>
          <w:b w:val="1"/>
          <w:sz w:val="19"/>
        </w:rPr>
        <w:t>Reminder 2 – Manager: </w:t>
      </w:r>
      <w:r>
        <w:rPr>
          <w:sz w:val="19"/>
        </w:rPr>
        <w:t>15 October 2026 — 3 days before due date</w:t>
      </w:r>
    </w:p>
    <w:p>
      <w:pPr>
        <w:spacing w:before="20" w:after="20" w:line="240" w:lineRule="auto"/>
        <w:ind w:left="288"/>
      </w:pPr>
      <w:r>
        <w:rPr>
          <w:b w:val="1"/>
          <w:sz w:val="19"/>
        </w:rPr>
        <w:t>Reminder 3 – CEO: </w:t>
      </w:r>
      <w:r>
        <w:rPr>
          <w:sz w:val="19"/>
        </w:rPr>
        <w:t>17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Inspection coordinated with external facility</w:t>
      </w:r>
    </w:p>
    <w:p w:rsidR="00BC679A" w:rsidRDefault="00BC679A">
      <w:pPr>
        <w:spacing w:after="80" w:before="0" w:line="259" w:lineRule="auto"/>
        <w:rPr>
          <w:rFonts w:ascii="Times New Roman" w:hAnsi="Times New Roman" w:cs="Times New Roman"/>
          <w:b/>
          <w:sz w:val="24"/>
          <w:szCs w:val="24"/>
        </w:rPr>
      </w:pPr>
    </w:p>
    <w:p w:rsidR="00BC679A" w:rsidRDefault="00442A7B" w:rsidP="00BC679A">
      <w:pPr>
        <w:spacing w:after="80" w:before="0" w:line="259" w:lineRule="auto"/>
        <w:rPr>
          <w:rFonts w:ascii="Times New Roman" w:hAnsi="Times New Roman" w:cs="Times New Roman"/>
          <w:b/>
          <w:sz w:val="24"/>
          <w:szCs w:val="24"/>
        </w:rPr>
      </w:pPr>
      <w:r w:rsidRPr="00442A7B">
        <w:rPr>
          <w:rFonts w:ascii="Times New Roman" w:hAnsi="Times New Roman" w:cs="Times New Roman"/>
          <w:b/>
          <w:sz w:val="24"/>
          <w:szCs w:val="24"/>
        </w:rPr>
        <w:t>Total Pending: 2 Visits</w:t>
      </w:r>
    </w:p>
    <w:p w:rsidR="00BC679A" w:rsidRDefault="00BC679A" w:rsidP="00BC679A">
      <w:pPr>
        <w:spacing w:after="80" w:before="0" w:line="259" w:lineRule="auto"/>
        <w:rPr>
          <w:rFonts w:ascii="Times New Roman" w:hAnsi="Times New Roman" w:cs="Times New Roman"/>
          <w:b/>
          <w:sz w:val="24"/>
          <w:szCs w:val="24"/>
        </w:rPr>
      </w:pPr>
    </w:p>
    <w:p w:rsidR="00BC679A" w:rsidRPr="00BC679A" w:rsidRDefault="00BC679A" w:rsidP="00BC679A">
      <w:pPr>
        <w:spacing w:after="80" w:before="0" w:line="259" w:lineRule="auto"/>
        <w:rPr>
          <w:rFonts w:ascii="Times New Roman" w:hAnsi="Times New Roman" w:cs="Times New Roman"/>
          <w:sz w:val="24"/>
          <w:szCs w:val="24"/>
        </w:rPr>
      </w:pP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33. How many peer reviews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peer reviews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Surgical Mortality Peer Review (SMC)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pPr>
        <w:spacing w:before="20" w:after="20" w:line="240" w:lineRule="auto"/>
        <w:ind w:left="288"/>
      </w:pPr>
      <w:r>
        <w:rPr>
          <w:b w:val="1"/>
          <w:sz w:val="19"/>
        </w:rPr>
        <w:t>Reminder 1 – Stakeholder: </w:t>
      </w:r>
      <w:r>
        <w:rPr>
          <w:sz w:val="19"/>
        </w:rPr>
        <w:t>26 September 2026 — 7 days before due date</w:t>
      </w:r>
    </w:p>
    <w:p>
      <w:pPr>
        <w:spacing w:before="20" w:after="20" w:line="240" w:lineRule="auto"/>
        <w:ind w:left="288"/>
      </w:pPr>
      <w:r>
        <w:rPr>
          <w:b w:val="1"/>
          <w:sz w:val="19"/>
        </w:rPr>
        <w:t>Reminder 2 – Manager: </w:t>
      </w:r>
      <w:r>
        <w:rPr>
          <w:sz w:val="19"/>
        </w:rPr>
        <w:t>30 September 2026 — 3 days before due date</w:t>
      </w:r>
    </w:p>
    <w:p>
      <w:pPr>
        <w:spacing w:before="20" w:after="20" w:line="240" w:lineRule="auto"/>
        <w:ind w:left="288"/>
      </w:pPr>
      <w:r>
        <w:rPr>
          <w:b w:val="1"/>
          <w:sz w:val="19"/>
        </w:rPr>
        <w:t>Reminder 3 – CEO: </w:t>
      </w:r>
      <w:r>
        <w:rPr>
          <w:sz w:val="19"/>
        </w:rPr>
        <w:t>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Clinical records and review documents being compiled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ICU Readmission Peer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pPr>
        <w:spacing w:before="20" w:after="20" w:line="240" w:lineRule="auto"/>
        <w:ind w:left="288"/>
      </w:pPr>
      <w:r>
        <w:rPr>
          <w:b w:val="1"/>
          <w:sz w:val="19"/>
        </w:rPr>
        <w:t>Reminder 1 – Stakeholder: </w:t>
      </w:r>
      <w:r>
        <w:rPr>
          <w:sz w:val="19"/>
        </w:rPr>
        <w:t>6 October 2026 — 7 days before due date</w:t>
      </w:r>
    </w:p>
    <w:p>
      <w:pPr>
        <w:spacing w:before="20" w:after="20" w:line="240" w:lineRule="auto"/>
        <w:ind w:left="288"/>
      </w:pPr>
      <w:r>
        <w:rPr>
          <w:b w:val="1"/>
          <w:sz w:val="19"/>
        </w:rPr>
        <w:t>Reminder 2 – Manager: </w:t>
      </w:r>
      <w:r>
        <w:rPr>
          <w:sz w:val="19"/>
        </w:rPr>
        <w:t>10 October 2026 — 3 days before due date</w:t>
      </w:r>
    </w:p>
    <w:p>
      <w:pPr>
        <w:spacing w:before="20" w:after="20" w:line="240" w:lineRule="auto"/>
        <w:ind w:left="288"/>
      </w:pPr>
      <w:r>
        <w:rPr>
          <w:b w:val="1"/>
          <w:sz w:val="19"/>
        </w:rPr>
        <w:t>Reminder 3 – CEO: </w:t>
      </w:r>
      <w:r>
        <w:rPr>
          <w:sz w:val="19"/>
        </w:rPr>
        <w:t>12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Clinical records and review documents being compiled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Blood Transfusion Reaction Peer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October 2026 — 7 days before</w:t>
      </w:r>
    </w:p>
    <w:p>
      <w:pPr>
        <w:spacing w:before="20" w:after="20" w:line="240" w:lineRule="auto"/>
        <w:ind w:left="288"/>
      </w:pPr>
      <w:r>
        <w:rPr>
          <w:b w:val="1"/>
          <w:sz w:val="19"/>
        </w:rPr>
        <w:t>Reminder 1 – Stakeholder: </w:t>
      </w:r>
      <w:r>
        <w:rPr>
          <w:sz w:val="19"/>
        </w:rPr>
        <w:t>16 October 2026 — 7 days before due date</w:t>
      </w:r>
    </w:p>
    <w:p>
      <w:pPr>
        <w:spacing w:before="20" w:after="20" w:line="240" w:lineRule="auto"/>
        <w:ind w:left="288"/>
      </w:pPr>
      <w:r>
        <w:rPr>
          <w:b w:val="1"/>
          <w:sz w:val="19"/>
        </w:rPr>
        <w:t>Reminder 2 – Manager: </w:t>
      </w:r>
      <w:r>
        <w:rPr>
          <w:sz w:val="19"/>
        </w:rPr>
        <w:t>20 October 2026 — 3 days before due date</w:t>
      </w:r>
    </w:p>
    <w:p>
      <w:pPr>
        <w:spacing w:before="20" w:after="20" w:line="240" w:lineRule="auto"/>
        <w:ind w:left="288"/>
      </w:pPr>
      <w:r>
        <w:rPr>
          <w:b w:val="1"/>
          <w:sz w:val="19"/>
        </w:rPr>
        <w:t>Reminder 3 – CEO: </w:t>
      </w:r>
      <w:r>
        <w:rPr>
          <w:sz w:val="19"/>
        </w:rPr>
        <w:t>22 October 2026 — 1 day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Clinical records and review documents being compiled</w:t>
      </w:r>
    </w:p>
    <w:p w:rsidR="00BC679A" w:rsidRDefault="00BC679A">
      <w:pPr>
        <w:spacing w:after="80" w:before="0" w:line="259" w:lineRule="auto"/>
        <w:rPr>
          <w:rFonts w:ascii="Times New Roman" w:hAnsi="Times New Roman" w:cs="Times New Roman"/>
          <w:b/>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3 Peer Reviews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34. How many objective elements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12 NABH objective elements pending evidence collection.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Chapters: Care of Patients (COP) and Facility Management &amp; Safety (FMS)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Evidence Collection: Assigned to respective Quality and Department stakeholders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Monitoring Department: Quality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Supporting Evidence: Documents, records, policies, registers and evidence files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12 objective elements pending evidence collection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Dashboard: Tracks each element until evidence is uploaded, verified and marked completed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No specific due date is provided in the source, so no reminder date has been added.</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7: Medico-Legal News &amp; Updates</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35. What is the latest update on Hospital medico-legal news?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Source-provided updates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Written Informed Consent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The source states that the State Consumer Disputes Redressal Commission issued new guidelines regarding mandatory written informed consent in regional languages before emergency surgeries.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Compliance team should review whether this applies to the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Applicable requirements should be communicated to concerned departments.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Relevant SOPs and consent formats should be updated where applicable.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Bio-Medical Waste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source states that the State Bio-Medical Waste Management Rules 2026 have updated barcode tracking requirements for yellow-bag disposals.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Compliance team should review applicability to the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Relevant BMW documentation and SOPs should be updated where applicable.</w:t>
      </w:r>
    </w:p>
    <w:p>
      <w:pPr>
        <w:spacing w:before="0" w:after="80" w:line="259" w:lineRule="auto"/>
      </w:pPr>
      <w:r>
        <w:br w:type="page"/>
      </w:r>
    </w:p>
    <w:p>
      <w:pPr>
        <w:spacing w:before="0" w:after="80" w:line="259" w:lineRule="auto"/>
      </w:pPr>
      <w:r>
        <w:br w:type="page"/>
      </w:r>
    </w:p>
    <w:p>
      <w:pPr>
        <w:spacing w:before="160" w:after="160" w:line="259" w:lineRule="auto"/>
        <w:jc w:val="center"/>
      </w:pPr>
      <w:r>
        <w:rPr>
          <w:b/>
          <w:sz w:val="30"/>
        </w:rPr>
        <w:t>3-LEVEL REMINDER &amp; ESCALATION LOGIC</w:t>
      </w:r>
    </w:p>
    <w:p>
      <w:pPr>
        <w:spacing w:before="0" w:after="80" w:line="259" w:lineRule="auto"/>
      </w:pPr>
      <w:r>
        <w:rPr>
          <w:b/>
        </w:rPr>
        <w:t>Licenses / Renewals</w:t>
      </w:r>
    </w:p>
    <w:p>
      <w:pPr>
        <w:spacing w:before="0" w:after="40" w:line="259" w:lineRule="auto"/>
        <w:ind w:left="432" w:hanging="216"/>
      </w:pPr>
      <w:r>
        <w:t>• Stakeholder: 4 months before</w:t>
      </w:r>
    </w:p>
    <w:p>
      <w:pPr>
        <w:spacing w:before="0" w:after="40" w:line="259" w:lineRule="auto"/>
        <w:ind w:left="432" w:hanging="216"/>
      </w:pPr>
      <w:r>
        <w:t>• Manager: 1 month before</w:t>
      </w:r>
    </w:p>
    <w:p>
      <w:pPr>
        <w:spacing w:before="0" w:after="40" w:line="259" w:lineRule="auto"/>
        <w:ind w:left="432" w:hanging="216"/>
      </w:pPr>
      <w:r>
        <w:t>• CEO: 15 days before</w:t>
      </w:r>
    </w:p>
    <w:p>
      <w:pPr>
        <w:spacing w:before="0" w:after="80" w:line="259" w:lineRule="auto"/>
      </w:pPr>
      <w:r>
        <w:rPr>
          <w:b/>
        </w:rPr>
        <w:t>Monthly Reports / Returns / Forms / KPIs / Audits / Meetings / Training</w:t>
      </w:r>
    </w:p>
    <w:p>
      <w:pPr>
        <w:spacing w:before="0" w:after="40" w:line="259" w:lineRule="auto"/>
        <w:ind w:left="432" w:hanging="216"/>
      </w:pPr>
      <w:r>
        <w:t>• Stakeholder: 7 days before</w:t>
      </w:r>
    </w:p>
    <w:p>
      <w:pPr>
        <w:spacing w:before="0" w:after="40" w:line="259" w:lineRule="auto"/>
        <w:ind w:left="432" w:hanging="216"/>
      </w:pPr>
      <w:r>
        <w:t>• Manager: 3 days before</w:t>
      </w:r>
    </w:p>
    <w:p>
      <w:pPr>
        <w:spacing w:before="0" w:after="40" w:line="259" w:lineRule="auto"/>
        <w:ind w:left="432" w:hanging="216"/>
      </w:pPr>
      <w:r>
        <w:t>• CEO: 1 day before</w:t>
      </w:r>
    </w:p>
    <w:p>
      <w:pPr>
        <w:spacing w:before="0" w:after="80" w:line="259" w:lineRule="auto"/>
      </w:pPr>
      <w:r>
        <w:rPr>
          <w:b/>
        </w:rPr>
        <w:t>Quarterly Activities</w:t>
      </w:r>
    </w:p>
    <w:p>
      <w:pPr>
        <w:spacing w:before="0" w:after="40" w:line="259" w:lineRule="auto"/>
        <w:ind w:left="432" w:hanging="216"/>
      </w:pPr>
      <w:r>
        <w:t>• Stakeholder: 15 days before</w:t>
      </w:r>
    </w:p>
    <w:p>
      <w:pPr>
        <w:spacing w:before="0" w:after="40" w:line="259" w:lineRule="auto"/>
        <w:ind w:left="432" w:hanging="216"/>
      </w:pPr>
      <w:r>
        <w:t>• Manager: 7 days before</w:t>
      </w:r>
    </w:p>
    <w:p>
      <w:pPr>
        <w:spacing w:before="0" w:after="40" w:line="259" w:lineRule="auto"/>
        <w:ind w:left="432" w:hanging="216"/>
      </w:pPr>
      <w:r>
        <w:t>• CEO: 1 day before</w:t>
      </w:r>
    </w:p>
    <w:p>
      <w:pPr>
        <w:spacing w:before="0" w:after="80" w:line="259" w:lineRule="auto"/>
      </w:pPr>
      <w:r>
        <w:rPr>
          <w:b/>
        </w:rPr>
        <w:t>Half-Yearly / Annual Activities</w:t>
      </w:r>
    </w:p>
    <w:p>
      <w:pPr>
        <w:spacing w:before="0" w:after="40" w:line="259" w:lineRule="auto"/>
        <w:ind w:left="432" w:hanging="216"/>
      </w:pPr>
      <w:r>
        <w:t>• Stakeholder: 1 month before</w:t>
      </w:r>
    </w:p>
    <w:p>
      <w:pPr>
        <w:spacing w:before="0" w:after="40" w:line="259" w:lineRule="auto"/>
        <w:ind w:left="432" w:hanging="216"/>
      </w:pPr>
      <w:r>
        <w:t>• Manager: 15 days before</w:t>
      </w:r>
    </w:p>
    <w:p>
      <w:pPr>
        <w:spacing w:before="0" w:after="40" w:line="259" w:lineRule="auto"/>
        <w:ind w:left="432" w:hanging="216"/>
      </w:pPr>
      <w:r>
        <w:t>• CEO: 7 days before</w:t>
      </w:r>
    </w:p>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6BF6" w:rsidRDefault="009F6BF6">
      <w:pPr>
        <w:spacing w:after="0" w:line="240" w:lineRule="auto"/>
        <w:rPr>
          <w:rFonts w:hint="eastAsia"/>
        </w:rPr>
      </w:pPr>
      <w:r>
        <w:separator/>
      </w:r>
    </w:p>
  </w:endnote>
  <w:endnote w:type="continuationSeparator" w:id="0">
    <w:p w:rsidR="009F6BF6" w:rsidRDefault="009F6B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2A7B" w:rsidRDefault="00442A7B">
    <w:pPr>
      <w:pStyle w:val="Footer"/>
      <w:jc w:val="center"/>
      <w:rPr>
        <w:rFonts w:hint="eastAsia"/>
      </w:rPr>
    </w:pPr>
    <w:r>
      <w:t>Hospital Compliance Management – 3-Level Reminder Structure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6BF6" w:rsidRDefault="009F6BF6">
      <w:pPr>
        <w:spacing w:after="0" w:line="240" w:lineRule="auto"/>
        <w:rPr>
          <w:rFonts w:hint="eastAsia"/>
        </w:rPr>
      </w:pPr>
      <w:r>
        <w:separator/>
      </w:r>
    </w:p>
  </w:footnote>
  <w:footnote w:type="continuationSeparator" w:id="0">
    <w:p w:rsidR="009F6BF6" w:rsidRDefault="009F6BF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2A7B"/>
    <w:rsid w:val="009F6BF6"/>
    <w:rsid w:val="00AA1D8D"/>
    <w:rsid w:val="00B47730"/>
    <w:rsid w:val="00BC679A"/>
    <w:rsid w:val="00CB0664"/>
    <w:rsid w:val="00E60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AB849"/>
  <w14:defaultImageDpi w14:val="300"/>
  <w15:docId w15:val="{3A543DFD-DBC7-460C-981C-4FAD7900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ighlight">
    <w:name w:val="Question Highlight"/>
    <w:pPr>
      <w:keepNext/>
      <w:spacing w:before="240" w:after="140"/>
    </w:pPr>
    <w:rPr>
      <w:rFonts w:ascii="Aptos" w:hAnsi="Apto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16CDDD-E7AE-4B3E-9291-BD84B89ED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25</Pages>
  <Words>4517</Words>
  <Characters>25747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sugdevsystems@outlook.com</cp:lastModifiedBy>
  <cp:revision>2</cp:revision>
  <dcterms:created xsi:type="dcterms:W3CDTF">2013-12-23T23:15:00Z</dcterms:created>
  <dcterms:modified xsi:type="dcterms:W3CDTF">2026-09-24T12:53:00Z</dcterms:modified>
  <cp:category/>
</cp:coreProperties>
</file>